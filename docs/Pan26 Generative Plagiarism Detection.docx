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1EF7" w14:textId="1803B466" w:rsidR="00B17871" w:rsidRDefault="003C4548" w:rsidP="003C4548">
      <w:pPr>
        <w:jc w:val="both"/>
      </w:pPr>
      <w:r w:rsidRPr="003C4548">
        <w:rPr>
          <w:rFonts w:ascii="Libertinus Sans" w:eastAsia="Times New Roman" w:hAnsi="Libertinus Sans" w:cs="Cambria Math"/>
          <w:b/>
          <w:bCs/>
          <w:sz w:val="34"/>
          <w:szCs w:val="34"/>
          <w:lang w:eastAsia="en-GB"/>
        </w:rPr>
        <w:t xml:space="preserve">Team </w:t>
      </w:r>
      <w:proofErr w:type="spellStart"/>
      <w:r>
        <w:rPr>
          <w:rFonts w:ascii="Libertinus Sans" w:eastAsia="Times New Roman" w:hAnsi="Libertinus Sans" w:cs="Cambria Math"/>
          <w:b/>
          <w:bCs/>
          <w:sz w:val="34"/>
          <w:szCs w:val="34"/>
          <w:lang w:eastAsia="en-GB"/>
        </w:rPr>
        <w:t>Fosuai</w:t>
      </w:r>
      <w:proofErr w:type="spellEnd"/>
      <w:r w:rsidRPr="003C4548">
        <w:rPr>
          <w:rFonts w:ascii="Libertinus Sans" w:eastAsia="Times New Roman" w:hAnsi="Libertinus Sans" w:cs="Cambria Math"/>
          <w:b/>
          <w:bCs/>
          <w:sz w:val="34"/>
          <w:szCs w:val="34"/>
          <w:lang w:eastAsia="en-GB"/>
        </w:rPr>
        <w:t xml:space="preserve"> at PAN 202</w:t>
      </w:r>
      <w:r>
        <w:rPr>
          <w:rFonts w:ascii="Libertinus Sans" w:eastAsia="Times New Roman" w:hAnsi="Libertinus Sans" w:cs="Cambria Math"/>
          <w:b/>
          <w:bCs/>
          <w:sz w:val="34"/>
          <w:szCs w:val="34"/>
          <w:lang w:eastAsia="en-GB"/>
        </w:rPr>
        <w:t>6</w:t>
      </w:r>
      <w:r w:rsidRPr="003C4548">
        <w:rPr>
          <w:rFonts w:ascii="Libertinus Sans" w:eastAsia="Times New Roman" w:hAnsi="Libertinus Sans" w:cs="Cambria Math"/>
          <w:b/>
          <w:bCs/>
          <w:sz w:val="34"/>
          <w:szCs w:val="34"/>
          <w:lang w:eastAsia="en-GB"/>
        </w:rPr>
        <w:t>:</w:t>
      </w:r>
      <w:r w:rsidRPr="003C4548">
        <w:rPr>
          <w:b/>
          <w:sz w:val="28"/>
        </w:rPr>
        <w:t xml:space="preserve"> </w:t>
      </w:r>
      <w:r w:rsidRPr="003C4548">
        <w:rPr>
          <w:rFonts w:ascii="Libertinus Sans" w:eastAsia="Times New Roman" w:hAnsi="Libertinus Sans" w:cs="Cambria Math"/>
          <w:b/>
          <w:bCs/>
          <w:sz w:val="34"/>
          <w:szCs w:val="34"/>
          <w:lang w:eastAsia="en-GB"/>
        </w:rPr>
        <w:t>Source Retrieval via Query-Chunk Provenance Modeling for Generative Plagiarism Detection</w:t>
      </w:r>
    </w:p>
    <w:p w14:paraId="21F42F7A" w14:textId="6B42A95B" w:rsidR="00B17871" w:rsidRDefault="009F3A7E" w:rsidP="003C4548">
      <w:pPr>
        <w:jc w:val="both"/>
      </w:pPr>
      <w:r w:rsidRPr="003C4548">
        <w:rPr>
          <w:rFonts w:ascii="Libertinus Serif" w:eastAsia="Times New Roman" w:hAnsi="Libertinus Serif" w:cs="Times New Roman"/>
          <w:color w:val="7F7F7F"/>
          <w:sz w:val="24"/>
          <w:szCs w:val="24"/>
          <w:lang w:eastAsia="en-GB"/>
        </w:rPr>
        <w:t xml:space="preserve">Yi </w:t>
      </w:r>
      <w:r>
        <w:t>Wang</w:t>
      </w:r>
      <w:bookmarkStart w:id="0" w:name="_Hlk230765565"/>
      <w:r>
        <w:t>¹</w:t>
      </w:r>
      <w:bookmarkEnd w:id="0"/>
      <w:r w:rsidR="00650D67">
        <w:t xml:space="preserve">, </w:t>
      </w:r>
      <w:r w:rsidRPr="003C4548">
        <w:rPr>
          <w:rFonts w:ascii="Libertinus Serif" w:eastAsia="Times New Roman" w:hAnsi="Libertinus Serif" w:cs="Times New Roman"/>
          <w:color w:val="7F7F7F"/>
          <w:sz w:val="24"/>
          <w:szCs w:val="24"/>
          <w:lang w:eastAsia="en-GB"/>
        </w:rPr>
        <w:t>Zhongyuan</w:t>
      </w:r>
      <w:r>
        <w:t xml:space="preserve"> Han</w:t>
      </w:r>
      <w:r w:rsidR="007E4762">
        <w:rPr>
          <w:rFonts w:hint="eastAsia"/>
          <w:lang w:eastAsia="zh-CN"/>
        </w:rPr>
        <w:t>*</w:t>
      </w:r>
      <w:r>
        <w:t>¹</w:t>
      </w:r>
      <w:r w:rsidR="00650D67">
        <w:t xml:space="preserve">, </w:t>
      </w:r>
      <w:r w:rsidR="00650D67" w:rsidRPr="00650D67">
        <w:rPr>
          <w:rFonts w:ascii="Libertinus Serif" w:eastAsia="Times New Roman" w:hAnsi="Libertinus Serif" w:cs="Times New Roman"/>
          <w:color w:val="7F7F7F"/>
          <w:sz w:val="24"/>
          <w:szCs w:val="24"/>
          <w:lang w:eastAsia="en-GB"/>
        </w:rPr>
        <w:t>Chang</w:t>
      </w:r>
      <w:r w:rsidR="00650D67">
        <w:t xml:space="preserve"> Liu¹, </w:t>
      </w:r>
      <w:r w:rsidR="00650D67" w:rsidRPr="00650D67">
        <w:rPr>
          <w:rFonts w:ascii="Libertinus Serif" w:eastAsia="Times New Roman" w:hAnsi="Libertinus Serif" w:cs="Times New Roman"/>
          <w:color w:val="7F7F7F"/>
          <w:sz w:val="24"/>
          <w:szCs w:val="24"/>
          <w:lang w:eastAsia="en-GB"/>
        </w:rPr>
        <w:t xml:space="preserve">Haojie </w:t>
      </w:r>
      <w:r w:rsidR="00650D67">
        <w:t>Cao¹</w:t>
      </w:r>
    </w:p>
    <w:p w14:paraId="6BCE0F25" w14:textId="462F5D8C" w:rsidR="00B17871" w:rsidRDefault="009F3A7E" w:rsidP="003C4548">
      <w:pPr>
        <w:jc w:val="both"/>
      </w:pPr>
      <w:r>
        <w:rPr>
          <w:sz w:val="18"/>
        </w:rPr>
        <w:t>¹ Foshan University, Guangdong, China</w:t>
      </w:r>
    </w:p>
    <w:p w14:paraId="5B27EA7D" w14:textId="77777777" w:rsidR="00B17871" w:rsidRDefault="009F3A7E" w:rsidP="00650D67">
      <w:pPr>
        <w:pStyle w:val="AbstractTitle"/>
      </w:pPr>
      <w:r w:rsidRPr="00650D67">
        <w:t>Abstract</w:t>
      </w:r>
    </w:p>
    <w:p w14:paraId="4F38FC8B" w14:textId="77777777" w:rsidR="00650D67" w:rsidRPr="00650D67" w:rsidRDefault="00650D67" w:rsidP="00A62DA4">
      <w:pPr>
        <w:pStyle w:val="AbstractText"/>
      </w:pPr>
      <w:r w:rsidRPr="00650D67">
        <w:t xml:space="preserve">The PAN@CLEF 2026 Generative Plagiarism Detection task aims to retrieve potential source documents for a given suspicious document from a large-scale source corpus. Addressing the problem that texts generated by large language models often fuse content from multiple sources, diluting the signal of full-document-level queries, this paper proposes a lightweight source </w:t>
      </w:r>
      <w:r w:rsidRPr="00A62DA4">
        <w:t>retrieval</w:t>
      </w:r>
      <w:r w:rsidRPr="00650D67">
        <w:t xml:space="preserve"> method based on query chunk provenance modeling. The method splits the suspicious document into paragraph-level query chunks, performs BM25 retrieval independently for each chunk, and aggregates candidate sources via a coverage-weighted voting mechanism, thereby strengthening signals from sources consistently matched across multiple chunks. The system relies only on traditional inverted indexes and standard Python libraries, requiring no GPU or pre-trained language models, and has been submitted as the </w:t>
      </w:r>
      <w:proofErr w:type="spellStart"/>
      <w:r w:rsidRPr="00650D67">
        <w:t>fosuai</w:t>
      </w:r>
      <w:proofErr w:type="spellEnd"/>
      <w:r w:rsidRPr="00650D67">
        <w:t xml:space="preserve"> team’s TIRA entry for the official PAN26 evaluation. Experimental and official results show that the method achieves competitive early-rank performance, while also revealing limitations in output depth and cross-dataset generalization that require further improvement.</w:t>
      </w:r>
    </w:p>
    <w:p w14:paraId="6A4E5E2E" w14:textId="14E8F989" w:rsidR="00650D67" w:rsidRDefault="009F3A7E" w:rsidP="00650D67">
      <w:pPr>
        <w:pStyle w:val="AbstractTitle"/>
      </w:pPr>
      <w:r w:rsidRPr="00650D67">
        <w:t>Keywords</w:t>
      </w:r>
    </w:p>
    <w:p w14:paraId="455908D6" w14:textId="735642F5" w:rsidR="00B17871" w:rsidRDefault="00A62DA4" w:rsidP="00A62DA4">
      <w:pPr>
        <w:pStyle w:val="AbstractText"/>
      </w:pPr>
      <w:r>
        <w:t>Generative Plagiarism Detection</w:t>
      </w:r>
      <w:r w:rsidR="00650D67" w:rsidRPr="00650D67">
        <w:t xml:space="preserve">, </w:t>
      </w:r>
      <w:r>
        <w:t xml:space="preserve">Source Retrieval, </w:t>
      </w:r>
      <w:r w:rsidRPr="00650D67">
        <w:t>Query Segmentation</w:t>
      </w:r>
      <w:r w:rsidR="00650D67" w:rsidRPr="00650D67">
        <w:t xml:space="preserve">, </w:t>
      </w:r>
      <w:r w:rsidRPr="00650D67">
        <w:t>Provenance Modeling</w:t>
      </w:r>
      <w:r w:rsidR="00650D67" w:rsidRPr="00650D67">
        <w:t xml:space="preserve">, </w:t>
      </w:r>
      <w:r w:rsidRPr="00650D67">
        <w:t>BM25</w:t>
      </w:r>
      <w:r w:rsidR="00650D67" w:rsidRPr="00650D67">
        <w:t xml:space="preserve">, </w:t>
      </w:r>
      <w:r w:rsidRPr="00650D67">
        <w:t>Coverage-Weighted Voting</w:t>
      </w:r>
    </w:p>
    <w:p w14:paraId="03B4D648" w14:textId="3549B35E" w:rsidR="00B17871" w:rsidRPr="00A62DA4" w:rsidRDefault="009F3A7E" w:rsidP="00A62DA4">
      <w:pPr>
        <w:pStyle w:val="13"/>
        <w:keepLines w:val="0"/>
        <w:suppressAutoHyphens/>
        <w:autoSpaceDN w:val="0"/>
        <w:spacing w:before="240" w:after="180"/>
        <w:ind w:left="357" w:hanging="357"/>
        <w:textAlignment w:val="baseline"/>
        <w:rPr>
          <w:rFonts w:ascii="Libertinus Sans" w:eastAsia="Libertinus Sans" w:hAnsi="Libertinus Sans" w:cs="Libertinus Sans"/>
          <w:color w:val="auto"/>
          <w:lang w:eastAsia="en-GB"/>
        </w:rPr>
      </w:pPr>
      <w:r w:rsidRPr="00A62DA4">
        <w:rPr>
          <w:rFonts w:ascii="Libertinus Sans" w:eastAsia="Libertinus Sans" w:hAnsi="Libertinus Sans" w:cs="Libertinus Sans"/>
          <w:color w:val="auto"/>
          <w:lang w:eastAsia="en-GB"/>
        </w:rPr>
        <w:t>Introduction</w:t>
      </w:r>
    </w:p>
    <w:p w14:paraId="4B8D4825" w14:textId="284C3A4E" w:rsidR="00B17871" w:rsidRDefault="009F3A7E" w:rsidP="00A62DA4">
      <w:pPr>
        <w:pStyle w:val="Standard"/>
        <w:ind w:firstLine="0"/>
      </w:pPr>
      <w:bookmarkStart w:id="1" w:name="_Hlk230780819"/>
      <w:r w:rsidRPr="00A62DA4">
        <w:t xml:space="preserve">The PAN@CLEF 2026 Generative Plagiarism Detection task </w:t>
      </w:r>
      <w:r w:rsidRPr="00A62DA4">
        <w:t xml:space="preserve">addresses a rapidly emerging challenge: Large Language Models (LLMs) can synthesize, recombine, and rewrite content from dozens of source documents into a single suspicious text, where different paragraphs may originate from entirely different sources. The task consists of two stages: </w:t>
      </w:r>
      <w:r w:rsidRPr="00A62DA4">
        <w:t xml:space="preserve">Source Retrieval—identify source documents from a large corpus given a suspicious document; and </w:t>
      </w:r>
      <w:r w:rsidRPr="00A62DA4">
        <w:t>Text Alignment—precisely locate plagiarized passages at character level. This paper focuses on Stage 1.</w:t>
      </w:r>
    </w:p>
    <w:bookmarkEnd w:id="1"/>
    <w:p w14:paraId="061591EE" w14:textId="55BBC314" w:rsidR="00B17871" w:rsidRPr="00A62DA4" w:rsidRDefault="009F3A7E" w:rsidP="00A62DA4">
      <w:pPr>
        <w:pStyle w:val="Standard"/>
      </w:pPr>
      <w:r w:rsidRPr="00A62DA4">
        <w:t>Existing source retrieval methods predominantly adopt a document-level querying paradigm: the entire suspicious document is encoded as a single query vector or bag-of-words, and a relevance score is computed against each candidate document. While effective for single-source plagiarism, this paradigm suffers from multi-source signal dilution. When a suspicious text composites content from Source A's introduction, Source B's methodology, and Source C's results, the query signal becomes a noisy mixture of mult</w:t>
      </w:r>
      <w:r w:rsidRPr="00A62DA4">
        <w:t>iple provenance fingerprints. Each individual source's matching signal is diluted by noise from other sources, causing the true source to be ranked outside the top retrieval positions</w:t>
      </w:r>
      <w:r w:rsidRPr="00A62DA4">
        <w:t xml:space="preserve">. </w:t>
      </w:r>
    </w:p>
    <w:p w14:paraId="048C0CD0" w14:textId="3A3761C5" w:rsidR="00B17871" w:rsidRPr="00A62DA4" w:rsidRDefault="009F3A7E" w:rsidP="00A62DA4">
      <w:pPr>
        <w:pStyle w:val="Standard"/>
      </w:pPr>
      <w:r w:rsidRPr="00A62DA4">
        <w:t>To address this problem, we propose Query-Chunk Provenance Modeling. Rather than treating the suspicious document as a monolithic query, we decompose it into paragraph-level semantic segments. Each segment independently retrieves candidate sources, and a coverage-weighted voting mechanism aggregates the results. Documents matched by multiple independent segments receive a coverage bonus—a strong signal of genuine multi-paragraph provenance. This approach explicitly models the provenance structure of multi-s</w:t>
      </w:r>
      <w:r w:rsidRPr="00A62DA4">
        <w:t>ource plagiarism while maintaining a lightweight implementation</w:t>
      </w:r>
      <w:r w:rsidRPr="00A62DA4">
        <w:t>.</w:t>
      </w:r>
    </w:p>
    <w:p w14:paraId="0BD447A1" w14:textId="7E984D17" w:rsidR="00B17871" w:rsidRPr="00A62DA4" w:rsidRDefault="009F3A7E" w:rsidP="00A62DA4">
      <w:pPr>
        <w:pStyle w:val="13"/>
        <w:keepLines w:val="0"/>
        <w:suppressAutoHyphens/>
        <w:autoSpaceDN w:val="0"/>
        <w:spacing w:before="240" w:after="180"/>
        <w:ind w:left="357" w:hanging="357"/>
        <w:textAlignment w:val="baseline"/>
        <w:rPr>
          <w:rFonts w:ascii="Libertinus Sans" w:eastAsia="Libertinus Sans" w:hAnsi="Libertinus Sans" w:cs="Libertinus Sans"/>
          <w:color w:val="auto"/>
          <w:lang w:eastAsia="en-GB"/>
        </w:rPr>
      </w:pPr>
      <w:r w:rsidRPr="00A62DA4">
        <w:rPr>
          <w:rFonts w:ascii="Libertinus Sans" w:eastAsia="Libertinus Sans" w:hAnsi="Libertinus Sans" w:cs="Libertinus Sans"/>
          <w:color w:val="auto"/>
          <w:lang w:eastAsia="en-GB"/>
        </w:rPr>
        <w:t>Related Work</w:t>
      </w:r>
    </w:p>
    <w:p w14:paraId="69CCAA93" w14:textId="06598A43" w:rsidR="00B17871" w:rsidRDefault="009F3A7E" w:rsidP="00A62DA4">
      <w:pPr>
        <w:pStyle w:val="Standard"/>
      </w:pPr>
      <w:r>
        <w:t xml:space="preserve">Source retrieval has been a core component of PAN plagiarism detection tasks since PAN 2014 </w:t>
      </w:r>
      <w:r w:rsidR="005C46EC">
        <w:fldChar w:fldCharType="begin"/>
      </w:r>
      <w:r w:rsidR="005C46EC">
        <w:instrText xml:space="preserve"> REF _Ref230772491 \r </w:instrText>
      </w:r>
      <w:r w:rsidR="005C46EC">
        <w:fldChar w:fldCharType="separate"/>
      </w:r>
      <w:r w:rsidR="008614FC">
        <w:rPr>
          <w:rFonts w:eastAsia="宋体" w:hint="eastAsia"/>
          <w:b/>
          <w:bCs/>
          <w:lang w:eastAsia="zh-CN"/>
        </w:rPr>
        <w:t>错误</w:t>
      </w:r>
      <w:r w:rsidR="008614FC">
        <w:rPr>
          <w:rFonts w:eastAsia="宋体" w:hint="eastAsia"/>
          <w:b/>
          <w:bCs/>
          <w:lang w:eastAsia="zh-CN"/>
        </w:rPr>
        <w:t>!</w:t>
      </w:r>
      <w:r w:rsidR="008614FC">
        <w:rPr>
          <w:rFonts w:eastAsia="宋体" w:hint="eastAsia"/>
          <w:b/>
          <w:bCs/>
          <w:lang w:eastAsia="zh-CN"/>
        </w:rPr>
        <w:t>未找到引用源。</w:t>
      </w:r>
      <w:r w:rsidR="005C46EC">
        <w:fldChar w:fldCharType="end"/>
      </w:r>
      <w:r>
        <w:t>. Early approaches</w:t>
      </w:r>
      <w:r w:rsidR="00EE7E30">
        <w:rPr>
          <w:rStyle w:val="afff0"/>
        </w:rPr>
        <w:footnoteReference w:id="1"/>
      </w:r>
      <w:r>
        <w:t xml:space="preserve"> relied on lexical matching: word n-gram overlap, fingerprinting, and BM25 </w:t>
      </w:r>
      <w:r w:rsidR="00170AE3">
        <w:fldChar w:fldCharType="begin"/>
      </w:r>
      <w:r w:rsidR="00170AE3">
        <w:instrText xml:space="preserve"> REF _Ref230780588 \r </w:instrText>
      </w:r>
      <w:r w:rsidR="00170AE3">
        <w:fldChar w:fldCharType="separate"/>
      </w:r>
      <w:r w:rsidR="008614FC">
        <w:t>[3]</w:t>
      </w:r>
      <w:r w:rsidR="00170AE3">
        <w:fldChar w:fldCharType="end"/>
      </w:r>
      <w:r>
        <w:t xml:space="preserve"> have proven effective for verbatim and </w:t>
      </w:r>
      <w:proofErr w:type="gramStart"/>
      <w:r>
        <w:t>lightly-paraphrased</w:t>
      </w:r>
      <w:proofErr w:type="gramEnd"/>
      <w:r>
        <w:t xml:space="preserve"> plagiarism. Dense retrieval methods using sentence </w:t>
      </w:r>
      <w:r>
        <w:lastRenderedPageBreak/>
        <w:t xml:space="preserve">encoders such as Sentence-BERT </w:t>
      </w:r>
      <w:r w:rsidR="00170AE3">
        <w:fldChar w:fldCharType="begin"/>
      </w:r>
      <w:r w:rsidR="00170AE3">
        <w:instrText xml:space="preserve"> REF _Ref230780697 \r </w:instrText>
      </w:r>
      <w:r w:rsidR="00170AE3">
        <w:fldChar w:fldCharType="separate"/>
      </w:r>
      <w:r w:rsidR="008614FC">
        <w:t>[2]</w:t>
      </w:r>
      <w:r w:rsidR="00170AE3">
        <w:fldChar w:fldCharType="end"/>
      </w:r>
      <w:r>
        <w:t xml:space="preserve"> and E5 </w:t>
      </w:r>
      <w:r w:rsidR="00170AE3">
        <w:fldChar w:fldCharType="begin"/>
      </w:r>
      <w:r w:rsidR="00170AE3">
        <w:instrText xml:space="preserve"> REF _Ref230780588 \r </w:instrText>
      </w:r>
      <w:r w:rsidR="00170AE3">
        <w:fldChar w:fldCharType="separate"/>
      </w:r>
      <w:r w:rsidR="008614FC">
        <w:t>[3]</w:t>
      </w:r>
      <w:r w:rsidR="00170AE3">
        <w:fldChar w:fldCharType="end"/>
      </w:r>
      <w:r>
        <w:t xml:space="preserve"> project documents into a dense vector space for semantic matching, achieving better generalization on heavily paraphrased texts. Chunk-based retrieval </w:t>
      </w:r>
      <w:r w:rsidR="00170AE3">
        <w:fldChar w:fldCharType="begin"/>
      </w:r>
      <w:r w:rsidR="00170AE3">
        <w:instrText xml:space="preserve"> REF _Ref230780612 \r </w:instrText>
      </w:r>
      <w:r w:rsidR="00170AE3">
        <w:fldChar w:fldCharType="separate"/>
      </w:r>
      <w:r w:rsidR="008614FC">
        <w:t>[4]</w:t>
      </w:r>
      <w:r w:rsidR="00170AE3">
        <w:fldChar w:fldCharType="end"/>
      </w:r>
      <w:r>
        <w:t xml:space="preserve"> splits documents into fixed-size segments for independent encoding and max-pooling </w:t>
      </w:r>
      <w:proofErr w:type="gramStart"/>
      <w:r>
        <w:t>aggregation, but</w:t>
      </w:r>
      <w:proofErr w:type="gramEnd"/>
      <w:r>
        <w:t xml:space="preserve"> applies splitting only on the document side while keeping the query as a single unit. Query decomposition techniques </w:t>
      </w:r>
      <w:r w:rsidR="00170AE3">
        <w:fldChar w:fldCharType="begin"/>
      </w:r>
      <w:r w:rsidR="00170AE3">
        <w:instrText xml:space="preserve"> REF _Ref230780623 \r </w:instrText>
      </w:r>
      <w:r w:rsidR="00170AE3">
        <w:fldChar w:fldCharType="separate"/>
      </w:r>
      <w:r w:rsidR="008614FC">
        <w:t>[5]</w:t>
      </w:r>
      <w:r w:rsidR="00170AE3">
        <w:fldChar w:fldCharType="end"/>
      </w:r>
      <w:r>
        <w:t xml:space="preserve"> split complex queries into sub-queries for multi-hop </w:t>
      </w:r>
      <w:proofErr w:type="gramStart"/>
      <w:r>
        <w:t>QA, but</w:t>
      </w:r>
      <w:proofErr w:type="gramEnd"/>
      <w:r>
        <w:t xml:space="preserve"> have not been applied to plagiarism-specific segmentation strategies. Our work differs from </w:t>
      </w:r>
      <w:proofErr w:type="gramStart"/>
      <w:r>
        <w:t>all of</w:t>
      </w:r>
      <w:proofErr w:type="gramEnd"/>
      <w:r>
        <w:t xml:space="preserve"> the above by modeling provenance structure on the query side: decomposing the suspicious document itself to isolate individual source signals before retrieval.</w:t>
      </w:r>
    </w:p>
    <w:p w14:paraId="6BB8C75B" w14:textId="6ACD1B20" w:rsidR="00B17871" w:rsidRPr="00A62DA4" w:rsidRDefault="009F3A7E" w:rsidP="00A62DA4">
      <w:pPr>
        <w:pStyle w:val="13"/>
        <w:keepLines w:val="0"/>
        <w:suppressAutoHyphens/>
        <w:autoSpaceDN w:val="0"/>
        <w:spacing w:before="240" w:after="180"/>
        <w:ind w:left="357" w:hanging="357"/>
        <w:textAlignment w:val="baseline"/>
        <w:rPr>
          <w:rFonts w:ascii="Libertinus Sans" w:eastAsia="Libertinus Sans" w:hAnsi="Libertinus Sans" w:cs="Libertinus Sans"/>
          <w:color w:val="auto"/>
          <w:lang w:eastAsia="en-GB"/>
        </w:rPr>
      </w:pPr>
      <w:r w:rsidRPr="00A62DA4">
        <w:rPr>
          <w:rFonts w:ascii="Libertinus Sans" w:eastAsia="Libertinus Sans" w:hAnsi="Libertinus Sans" w:cs="Libertinus Sans"/>
          <w:color w:val="auto"/>
          <w:lang w:eastAsia="en-GB"/>
        </w:rPr>
        <w:t>Method</w:t>
      </w:r>
    </w:p>
    <w:p w14:paraId="2AC4D4DD" w14:textId="17AA4689" w:rsidR="00B17871" w:rsidRPr="00A62DA4" w:rsidRDefault="009F3A7E" w:rsidP="006872DB">
      <w:pPr>
        <w:pStyle w:val="a1"/>
      </w:pPr>
      <w:r w:rsidRPr="00A62DA4">
        <w:t>Task Formulation</w:t>
      </w:r>
    </w:p>
    <w:p w14:paraId="5C26DDDA" w14:textId="77777777" w:rsidR="00B17871" w:rsidRDefault="009F3A7E" w:rsidP="00A62DA4">
      <w:pPr>
        <w:pStyle w:val="Standard"/>
        <w:ind w:firstLine="0"/>
      </w:pPr>
      <w:r w:rsidRPr="00A62DA4">
        <w:t xml:space="preserve">Given a source corpus C = {d₁, d₂, ..., </w:t>
      </w:r>
      <w:proofErr w:type="spellStart"/>
      <w:r w:rsidRPr="00A62DA4">
        <w:t>dN</w:t>
      </w:r>
      <w:proofErr w:type="spellEnd"/>
      <w:r w:rsidRPr="00A62DA4">
        <w:t>} (N = 60,592 academic documents from ClueWeb09) and a suspicious document q, source retrieval aims to produce a ranked list R(q) = [</w:t>
      </w:r>
      <w:proofErr w:type="spellStart"/>
      <w:r w:rsidRPr="00A62DA4">
        <w:t>d_r</w:t>
      </w:r>
      <w:proofErr w:type="spellEnd"/>
      <w:r w:rsidRPr="00A62DA4">
        <w:t xml:space="preserve">₁, ..., </w:t>
      </w:r>
      <w:proofErr w:type="spellStart"/>
      <w:r w:rsidRPr="00A62DA4">
        <w:t>d_rK</w:t>
      </w:r>
      <w:proofErr w:type="spellEnd"/>
      <w:r w:rsidRPr="00A62DA4">
        <w:t xml:space="preserve">] such that the true source document d*(q) appears as high as possible. In generative plagiarism, q may be synthesized from multiple sources, though evaluation considers one primary source per q. Retrieval quality is measured by </w:t>
      </w:r>
      <w:proofErr w:type="spellStart"/>
      <w:r w:rsidRPr="00A62DA4">
        <w:t>Recall@K</w:t>
      </w:r>
      <w:proofErr w:type="spellEnd"/>
      <w:r w:rsidRPr="00A62DA4">
        <w:t xml:space="preserve">, </w:t>
      </w:r>
      <w:proofErr w:type="spellStart"/>
      <w:r w:rsidRPr="00A62DA4">
        <w:t>nDCG@K</w:t>
      </w:r>
      <w:proofErr w:type="spellEnd"/>
      <w:r w:rsidRPr="00A62DA4">
        <w:t>, MRR, and Reciprocal Rank (RR).</w:t>
      </w:r>
    </w:p>
    <w:p w14:paraId="5A19DD8B" w14:textId="1123F725" w:rsidR="00B17871" w:rsidRPr="00EE7E30" w:rsidRDefault="009F3A7E" w:rsidP="006872DB">
      <w:pPr>
        <w:pStyle w:val="a1"/>
      </w:pPr>
      <w:r w:rsidRPr="00EE7E30">
        <w:t>Query-Chunk Provenance Modeling</w:t>
      </w:r>
    </w:p>
    <w:p w14:paraId="2D55062C" w14:textId="23024691" w:rsidR="00B17871" w:rsidRDefault="009F3A7E" w:rsidP="00550DAD">
      <w:pPr>
        <w:pStyle w:val="Standard"/>
      </w:pPr>
      <w:r>
        <w:t>Our method consists of three stages</w:t>
      </w:r>
      <w:r>
        <w:t>.</w:t>
      </w:r>
    </w:p>
    <w:p w14:paraId="31DA964F" w14:textId="23114C17" w:rsidR="00B17871" w:rsidRPr="00550DAD" w:rsidRDefault="009F3A7E" w:rsidP="00550DAD">
      <w:pPr>
        <w:pStyle w:val="Standard"/>
      </w:pPr>
      <w:r w:rsidRPr="00550DAD">
        <w:t xml:space="preserve">Overall architecture. </w:t>
      </w:r>
      <w:r w:rsidRPr="00550DAD">
        <w:t xml:space="preserve">Suspicious document → Paragraph split → Query chunks </w:t>
      </w:r>
      <w:proofErr w:type="spellStart"/>
      <w:r w:rsidRPr="00550DAD">
        <w:t>C</w:t>
      </w:r>
      <w:proofErr w:type="gramStart"/>
      <w:r w:rsidRPr="00550DAD">
        <w:t>₁..</w:t>
      </w:r>
      <w:proofErr w:type="gramEnd"/>
      <w:r w:rsidRPr="00550DAD">
        <w:t>Cn</w:t>
      </w:r>
      <w:proofErr w:type="spellEnd"/>
      <w:r w:rsidRPr="00550DAD">
        <w:t>. Center: Each chunk independently performs BM25 retrieval → Segment-level candidate lists. Right: Coverage-weighted voting → Final ranked source list. Dashed boxes highlight two key modules: Paragraph Segmentation and Coverage-Weighted Voting.</w:t>
      </w:r>
    </w:p>
    <w:p w14:paraId="29C523C0" w14:textId="77777777" w:rsidR="00B17871" w:rsidRDefault="009F3A7E" w:rsidP="00550DAD">
      <w:pPr>
        <w:pStyle w:val="Standard"/>
      </w:pPr>
      <w:r>
        <w:t>Stage 1—Paragraph-Level Query Segmentation. The suspicious document q is split by double-newline paragraph boundaries. Adjacent paragraphs are merged until reaching max_chars=3,000, with chunks shorter than min_chars=800 discarded. Output is capped at 20 chunks. This produces semantically coherent segments roughly corresponding to academic document section structure. For documents lacking paragraph structure, the entire text is treated as a single segment.</w:t>
      </w:r>
    </w:p>
    <w:p w14:paraId="0AF9486E" w14:textId="77777777" w:rsidR="00B17871" w:rsidRDefault="009F3A7E" w:rsidP="00550DAD">
      <w:pPr>
        <w:pStyle w:val="Standard"/>
      </w:pPr>
      <w:r>
        <w:t>Stage 2—Independent Segment Retrieval. Each segment cᵢ independently performs BM25 retrieval with optimized parameters: max_terms=20 (vs. 100 for full-document queries, since short segments contain fewer discriminative terms) and max_df=5,000 (filtering terms appearing in &gt;5,000 documents, ~8% of the corpus). Without filtering, segment-level BM25 is 85–150× slower than full-document BM25 because segments contain mostly common academic function words with very long posting lists (30K–50K entries). The max_df</w:t>
      </w:r>
      <w:r>
        <w:t xml:space="preserve"> threshold eliminates these non-discriminative terms, achieving an ~20× speedup (1.7–3.0s → 0.15s per segment). Heap-based </w:t>
      </w:r>
      <w:proofErr w:type="gramStart"/>
      <w:r>
        <w:t>top-K</w:t>
      </w:r>
      <w:proofErr w:type="gramEnd"/>
      <w:r>
        <w:t xml:space="preserve"> extraction (</w:t>
      </w:r>
      <w:proofErr w:type="gramStart"/>
      <w:r>
        <w:t>heapq.nlargest</w:t>
      </w:r>
      <w:proofErr w:type="gramEnd"/>
      <w:r>
        <w:t>) replaces full sorting for additional efficiency.</w:t>
      </w:r>
    </w:p>
    <w:p w14:paraId="185C68F9" w14:textId="77777777" w:rsidR="00B17871" w:rsidRDefault="009F3A7E" w:rsidP="00550DAD">
      <w:pPr>
        <w:pStyle w:val="Standard"/>
      </w:pPr>
      <w:r>
        <w:t xml:space="preserve">Stage 3—Coverage-Weighted Source Voting. Segment-level rankings are aggregated into a final ranking via: Score(d) = Σᵢ BM25(d|cᵢ) × (1 + count(d)/n), where count(d) is the number of segments that retrieved document d in their </w:t>
      </w:r>
      <w:proofErr w:type="gramStart"/>
      <w:r>
        <w:t>top-50</w:t>
      </w:r>
      <w:proofErr w:type="gramEnd"/>
      <w:r>
        <w:t xml:space="preserve"> results, and n is the total number of segments. The coverage bonus (1 + count(d)/n) </w:t>
      </w:r>
      <w:r>
        <w:rPr>
          <w:rFonts w:ascii="Cambria Math" w:hAnsi="Cambria Math" w:cs="Cambria Math"/>
        </w:rPr>
        <w:t>∈</w:t>
      </w:r>
      <w:r>
        <w:t xml:space="preserve"> [1, 2] rewards documents consistently matched by multiple independent segments—a strong signal of genuine multi-paragraph provenance rather than incidental single-phrase matching. This mechanism can be viewed as constructing an explicit provenance graph: nodes are query segments and candidate documents, edges represent segment-document matches, and the final ranking reflects each document's global importance in the graph.</w:t>
      </w:r>
    </w:p>
    <w:p w14:paraId="2C33D719" w14:textId="475BDF1B" w:rsidR="00B17871" w:rsidRPr="00A62DA4" w:rsidRDefault="009F3A7E" w:rsidP="00D13095">
      <w:pPr>
        <w:pStyle w:val="affc"/>
      </w:pPr>
      <w:r w:rsidRPr="00A62DA4">
        <w:lastRenderedPageBreak/>
        <w:t>Experiments</w:t>
      </w:r>
    </w:p>
    <w:p w14:paraId="28528CC6" w14:textId="63750B31" w:rsidR="002B3AB9" w:rsidRPr="00D13095" w:rsidRDefault="009F3A7E" w:rsidP="002B3AB9">
      <w:pPr>
        <w:pStyle w:val="a1"/>
      </w:pPr>
      <w:r w:rsidRPr="00D13095">
        <w:t>Experimental Setup</w:t>
      </w:r>
    </w:p>
    <w:p w14:paraId="495BC03C" w14:textId="29D74DE5" w:rsidR="00B17871" w:rsidRPr="00550DAD" w:rsidRDefault="002B3AB9" w:rsidP="002B3AB9">
      <w:pPr>
        <w:pStyle w:val="afff3"/>
        <w:ind w:left="709" w:hanging="709"/>
      </w:pPr>
      <w:r>
        <w:t xml:space="preserve">4.1.1. </w:t>
      </w:r>
      <w:r w:rsidR="009F3A7E" w:rsidRPr="00550DAD">
        <w:t>Dataset</w:t>
      </w:r>
    </w:p>
    <w:p w14:paraId="5FEA9D7B" w14:textId="77777777" w:rsidR="00B17871" w:rsidRPr="00550DAD" w:rsidRDefault="009F3A7E" w:rsidP="00550DAD">
      <w:pPr>
        <w:pStyle w:val="Standard"/>
      </w:pPr>
      <w:r w:rsidRPr="00550DAD">
        <w:t>Development data comes from the PAN 2025 generative plagiarism detection dataset converted to PAN26 format: 60,592 source documents from ClueWeb09 (avg. 11,765 tokens), 42,444 LLM-generated suspicious documents (training), 5,522 held-out queries with 7,949 source documents, and 43,140 query-document relevance annotations (</w:t>
      </w:r>
      <w:proofErr w:type="spellStart"/>
      <w:r w:rsidRPr="00550DAD">
        <w:t>qrels</w:t>
      </w:r>
      <w:proofErr w:type="spellEnd"/>
      <w:r w:rsidRPr="00550DAD">
        <w:t>). The PAN26 official spot-check dataset (4 queries) was used only for format verification and TIRA submission validation. Official main test set results are from TIRA (accessed May 25, 2026).</w:t>
      </w:r>
    </w:p>
    <w:p w14:paraId="46A84FCD" w14:textId="6259C26F" w:rsidR="00B17871" w:rsidRPr="006872DB" w:rsidRDefault="009F3A7E" w:rsidP="002B3AB9">
      <w:pPr>
        <w:pStyle w:val="afff3"/>
      </w:pPr>
      <w:r w:rsidRPr="006872DB">
        <w:t>4.1.2</w:t>
      </w:r>
      <w:r w:rsidR="002B3AB9">
        <w:t>.</w:t>
      </w:r>
      <w:r w:rsidRPr="006872DB">
        <w:t xml:space="preserve">  Preprocessing</w:t>
      </w:r>
    </w:p>
    <w:p w14:paraId="420A3654" w14:textId="77777777" w:rsidR="00B17871" w:rsidRDefault="009F3A7E" w:rsidP="00550DAD">
      <w:pPr>
        <w:pStyle w:val="Standard"/>
      </w:pPr>
      <w:r>
        <w:t>All texts are lowercased and tokenized via regex [a-z0-</w:t>
      </w:r>
      <w:proofErr w:type="gramStart"/>
      <w:r>
        <w:t>9]+</w:t>
      </w:r>
      <w:proofErr w:type="gramEnd"/>
      <w:r>
        <w:t>. An inverted index is built with 1,273,004 unique terms. BM25 parameters: k₁=1.2, b=0.75. Paragraph segmentation: min_chars=800, max_chars=3,000. Segment retrieval: max_terms=20, max_df=5,000, top_k=50. Standard retrieval: max_terms=100, top_k=100. All metrics are evaluated using scripts/evaluate.py (supporting multi-relevant qrels).</w:t>
      </w:r>
    </w:p>
    <w:p w14:paraId="1CD2F99A" w14:textId="2885029A" w:rsidR="00B17871" w:rsidRDefault="009F3A7E" w:rsidP="002B3AB9">
      <w:pPr>
        <w:pStyle w:val="afff3"/>
      </w:pPr>
      <w:r>
        <w:t>4.1.3</w:t>
      </w:r>
      <w:r w:rsidR="002B3AB9">
        <w:t>.</w:t>
      </w:r>
      <w:r>
        <w:t xml:space="preserve">  Evaluation Metrics</w:t>
      </w:r>
    </w:p>
    <w:p w14:paraId="64BE4E8D" w14:textId="77777777" w:rsidR="00B17871" w:rsidRDefault="009F3A7E" w:rsidP="002B3AB9">
      <w:pPr>
        <w:pStyle w:val="Standard"/>
      </w:pPr>
      <w:r>
        <w:t>Four standard IR metrics are used: (1) Recall@K (K=10, 100)—proportion of queries where the correct source appears in the top-K results; (2) nDCG@10—Normalized Discounted Cumulative Gain with position weighting; (3) MRR—Mean Reciprocal Rank; (4) RR—Reciprocal Rank, used by the official TIRA evaluation. All metrics range [0, 1], higher is better.</w:t>
      </w:r>
    </w:p>
    <w:p w14:paraId="73D86D9B" w14:textId="11C1A577" w:rsidR="00B17871" w:rsidRDefault="009F3A7E" w:rsidP="002B3AB9">
      <w:pPr>
        <w:pStyle w:val="afff3"/>
      </w:pPr>
      <w:r>
        <w:t>4.1.4</w:t>
      </w:r>
      <w:r w:rsidR="002B3AB9">
        <w:t>.</w:t>
      </w:r>
      <w:r>
        <w:t xml:space="preserve">  Baselines</w:t>
      </w:r>
    </w:p>
    <w:p w14:paraId="50F1D336" w14:textId="77777777" w:rsidR="00B17871" w:rsidRDefault="009F3A7E" w:rsidP="002B3AB9">
      <w:pPr>
        <w:pStyle w:val="Standard"/>
      </w:pPr>
      <w:r>
        <w:t>Three comparison categories: (1) Standard BM25—full document as single query, max_terms=100. (2) E5 Chunking—256-token document chunks encoded with E5-base-v2, coverage-aware scoring for BM25 blind-spot queries. (3) Ablation variants—fixed-chunk segmentation (3,000-char rolling windows) and semantic segmentation (section header pattern matching). All methods share identical inverted indexes and BM25 parameters for fair comparison.</w:t>
      </w:r>
    </w:p>
    <w:p w14:paraId="68409ADA" w14:textId="611A114A" w:rsidR="00B17871" w:rsidRDefault="009F3A7E" w:rsidP="002B3AB9">
      <w:pPr>
        <w:pStyle w:val="a1"/>
      </w:pPr>
      <w:r>
        <w:t>Results and Analysis</w:t>
      </w:r>
    </w:p>
    <w:p w14:paraId="75A9582F" w14:textId="77777777" w:rsidR="002B3AB9" w:rsidRDefault="009F3A7E" w:rsidP="002B3AB9">
      <w:pPr>
        <w:pStyle w:val="Standard"/>
        <w:rPr>
          <w:rFonts w:cs="Calibri"/>
          <w:b/>
          <w:bCs/>
        </w:rPr>
      </w:pPr>
      <w:r w:rsidRPr="002B3AB9">
        <w:rPr>
          <w:rFonts w:cs="Calibri"/>
          <w:b/>
          <w:bCs/>
        </w:rPr>
        <w:t>Table 1</w:t>
      </w:r>
    </w:p>
    <w:p w14:paraId="11818E0A" w14:textId="39831AD6" w:rsidR="00B17871" w:rsidRDefault="009F3A7E" w:rsidP="002B3AB9">
      <w:pPr>
        <w:pStyle w:val="Standard"/>
      </w:pPr>
      <w:r>
        <w:t>Development data method overview</w:t>
      </w:r>
    </w:p>
    <w:tbl>
      <w:tblPr>
        <w:tblStyle w:val="aff3"/>
        <w:tblW w:w="0" w:type="auto"/>
        <w:tblLook w:val="04A0" w:firstRow="1" w:lastRow="0" w:firstColumn="1" w:lastColumn="0" w:noHBand="0" w:noVBand="1"/>
      </w:tblPr>
      <w:tblGrid>
        <w:gridCol w:w="1663"/>
        <w:gridCol w:w="1663"/>
        <w:gridCol w:w="1663"/>
        <w:gridCol w:w="1663"/>
        <w:gridCol w:w="1663"/>
        <w:gridCol w:w="1663"/>
      </w:tblGrid>
      <w:tr w:rsidR="00B17871" w14:paraId="3697178A" w14:textId="77777777">
        <w:tc>
          <w:tcPr>
            <w:tcW w:w="1663" w:type="dxa"/>
          </w:tcPr>
          <w:p w14:paraId="3232DE3D" w14:textId="77777777" w:rsidR="00B17871" w:rsidRDefault="009F3A7E" w:rsidP="002B3AB9">
            <w:pPr>
              <w:pStyle w:val="Standard"/>
              <w:ind w:firstLine="0"/>
              <w:jc w:val="center"/>
            </w:pPr>
            <w:r w:rsidRPr="002B3AB9">
              <w:t>Method</w:t>
            </w:r>
          </w:p>
        </w:tc>
        <w:tc>
          <w:tcPr>
            <w:tcW w:w="1663" w:type="dxa"/>
          </w:tcPr>
          <w:p w14:paraId="6484A45F" w14:textId="77777777" w:rsidR="00B17871" w:rsidRDefault="009F3A7E" w:rsidP="002B3AB9">
            <w:pPr>
              <w:pStyle w:val="Standard"/>
              <w:ind w:firstLine="0"/>
              <w:jc w:val="center"/>
            </w:pPr>
            <w:r w:rsidRPr="002B3AB9">
              <w:t>R@10</w:t>
            </w:r>
          </w:p>
        </w:tc>
        <w:tc>
          <w:tcPr>
            <w:tcW w:w="1663" w:type="dxa"/>
          </w:tcPr>
          <w:p w14:paraId="4FA2C506" w14:textId="77777777" w:rsidR="00B17871" w:rsidRDefault="009F3A7E" w:rsidP="002B3AB9">
            <w:pPr>
              <w:pStyle w:val="Standard"/>
              <w:ind w:firstLine="0"/>
              <w:jc w:val="center"/>
            </w:pPr>
            <w:r w:rsidRPr="002B3AB9">
              <w:t>R@100</w:t>
            </w:r>
          </w:p>
        </w:tc>
        <w:tc>
          <w:tcPr>
            <w:tcW w:w="1663" w:type="dxa"/>
          </w:tcPr>
          <w:p w14:paraId="326D6254" w14:textId="77777777" w:rsidR="00B17871" w:rsidRDefault="009F3A7E" w:rsidP="002B3AB9">
            <w:pPr>
              <w:pStyle w:val="Standard"/>
              <w:ind w:firstLine="0"/>
              <w:jc w:val="center"/>
            </w:pPr>
            <w:r w:rsidRPr="002B3AB9">
              <w:t>nDCG@10</w:t>
            </w:r>
          </w:p>
        </w:tc>
        <w:tc>
          <w:tcPr>
            <w:tcW w:w="1663" w:type="dxa"/>
          </w:tcPr>
          <w:p w14:paraId="2962009E" w14:textId="77777777" w:rsidR="00B17871" w:rsidRDefault="009F3A7E" w:rsidP="002B3AB9">
            <w:pPr>
              <w:pStyle w:val="Standard"/>
              <w:ind w:firstLine="0"/>
              <w:jc w:val="center"/>
            </w:pPr>
            <w:r w:rsidRPr="002B3AB9">
              <w:t>MRR</w:t>
            </w:r>
          </w:p>
        </w:tc>
        <w:tc>
          <w:tcPr>
            <w:tcW w:w="1663" w:type="dxa"/>
          </w:tcPr>
          <w:p w14:paraId="2FBE678B" w14:textId="77777777" w:rsidR="00B17871" w:rsidRDefault="009F3A7E" w:rsidP="002B3AB9">
            <w:pPr>
              <w:pStyle w:val="Standard"/>
              <w:ind w:firstLine="0"/>
              <w:jc w:val="center"/>
            </w:pPr>
            <w:r w:rsidRPr="002B3AB9">
              <w:t>Data Scale</w:t>
            </w:r>
          </w:p>
        </w:tc>
      </w:tr>
      <w:tr w:rsidR="00B17871" w14:paraId="5CAE954E" w14:textId="77777777">
        <w:tc>
          <w:tcPr>
            <w:tcW w:w="1663" w:type="dxa"/>
          </w:tcPr>
          <w:p w14:paraId="5D6ECD04" w14:textId="77777777" w:rsidR="00B17871" w:rsidRDefault="009F3A7E" w:rsidP="002B3AB9">
            <w:pPr>
              <w:pStyle w:val="Standard"/>
              <w:ind w:firstLine="0"/>
              <w:jc w:val="center"/>
            </w:pPr>
            <w:r w:rsidRPr="002B3AB9">
              <w:t>Standard BM25</w:t>
            </w:r>
          </w:p>
        </w:tc>
        <w:tc>
          <w:tcPr>
            <w:tcW w:w="1663" w:type="dxa"/>
          </w:tcPr>
          <w:p w14:paraId="7EBC0205" w14:textId="77777777" w:rsidR="00B17871" w:rsidRDefault="009F3A7E" w:rsidP="002B3AB9">
            <w:pPr>
              <w:pStyle w:val="Standard"/>
              <w:ind w:firstLine="0"/>
              <w:jc w:val="center"/>
            </w:pPr>
            <w:r w:rsidRPr="002B3AB9">
              <w:t>0.9196</w:t>
            </w:r>
          </w:p>
        </w:tc>
        <w:tc>
          <w:tcPr>
            <w:tcW w:w="1663" w:type="dxa"/>
          </w:tcPr>
          <w:p w14:paraId="0DA6656B" w14:textId="77777777" w:rsidR="00B17871" w:rsidRDefault="009F3A7E" w:rsidP="002B3AB9">
            <w:pPr>
              <w:pStyle w:val="Standard"/>
              <w:ind w:firstLine="0"/>
              <w:jc w:val="center"/>
            </w:pPr>
            <w:r w:rsidRPr="002B3AB9">
              <w:t>0.9769</w:t>
            </w:r>
          </w:p>
        </w:tc>
        <w:tc>
          <w:tcPr>
            <w:tcW w:w="1663" w:type="dxa"/>
          </w:tcPr>
          <w:p w14:paraId="438D670E" w14:textId="77777777" w:rsidR="00B17871" w:rsidRDefault="009F3A7E" w:rsidP="002B3AB9">
            <w:pPr>
              <w:pStyle w:val="Standard"/>
              <w:ind w:firstLine="0"/>
              <w:jc w:val="center"/>
            </w:pPr>
            <w:r w:rsidRPr="002B3AB9">
              <w:t>0.8184</w:t>
            </w:r>
          </w:p>
        </w:tc>
        <w:tc>
          <w:tcPr>
            <w:tcW w:w="1663" w:type="dxa"/>
          </w:tcPr>
          <w:p w14:paraId="22B74BDF" w14:textId="77777777" w:rsidR="00B17871" w:rsidRDefault="009F3A7E" w:rsidP="002B3AB9">
            <w:pPr>
              <w:pStyle w:val="Standard"/>
              <w:ind w:firstLine="0"/>
              <w:jc w:val="center"/>
            </w:pPr>
            <w:r w:rsidRPr="002B3AB9">
              <w:t>0.7856</w:t>
            </w:r>
          </w:p>
        </w:tc>
        <w:tc>
          <w:tcPr>
            <w:tcW w:w="1663" w:type="dxa"/>
          </w:tcPr>
          <w:p w14:paraId="6CE65DEF" w14:textId="77777777" w:rsidR="00B17871" w:rsidRDefault="009F3A7E" w:rsidP="002B3AB9">
            <w:pPr>
              <w:pStyle w:val="Standard"/>
              <w:ind w:firstLine="0"/>
              <w:jc w:val="center"/>
            </w:pPr>
            <w:r w:rsidRPr="002B3AB9">
              <w:t>42,444q (full train)</w:t>
            </w:r>
          </w:p>
        </w:tc>
      </w:tr>
      <w:tr w:rsidR="00B17871" w14:paraId="02BBBB08" w14:textId="77777777">
        <w:tc>
          <w:tcPr>
            <w:tcW w:w="1663" w:type="dxa"/>
          </w:tcPr>
          <w:p w14:paraId="30A2B85D" w14:textId="77777777" w:rsidR="00B17871" w:rsidRDefault="009F3A7E" w:rsidP="002B3AB9">
            <w:pPr>
              <w:pStyle w:val="Standard"/>
              <w:ind w:firstLine="0"/>
              <w:jc w:val="center"/>
            </w:pPr>
            <w:r w:rsidRPr="002B3AB9">
              <w:t>+ Query Decomposition</w:t>
            </w:r>
          </w:p>
        </w:tc>
        <w:tc>
          <w:tcPr>
            <w:tcW w:w="1663" w:type="dxa"/>
          </w:tcPr>
          <w:p w14:paraId="6D879841" w14:textId="77777777" w:rsidR="00B17871" w:rsidRDefault="009F3A7E" w:rsidP="002B3AB9">
            <w:pPr>
              <w:pStyle w:val="Standard"/>
              <w:ind w:firstLine="0"/>
              <w:jc w:val="center"/>
            </w:pPr>
            <w:r w:rsidRPr="002B3AB9">
              <w:t>0.9317</w:t>
            </w:r>
          </w:p>
        </w:tc>
        <w:tc>
          <w:tcPr>
            <w:tcW w:w="1663" w:type="dxa"/>
          </w:tcPr>
          <w:p w14:paraId="05E8F8F7" w14:textId="77777777" w:rsidR="00B17871" w:rsidRDefault="009F3A7E" w:rsidP="002B3AB9">
            <w:pPr>
              <w:pStyle w:val="Standard"/>
              <w:ind w:firstLine="0"/>
              <w:jc w:val="center"/>
            </w:pPr>
            <w:r w:rsidRPr="002B3AB9">
              <w:t>0.9890</w:t>
            </w:r>
          </w:p>
        </w:tc>
        <w:tc>
          <w:tcPr>
            <w:tcW w:w="1663" w:type="dxa"/>
          </w:tcPr>
          <w:p w14:paraId="55A3DF3D" w14:textId="77777777" w:rsidR="00B17871" w:rsidRDefault="009F3A7E" w:rsidP="002B3AB9">
            <w:pPr>
              <w:pStyle w:val="Standard"/>
              <w:ind w:firstLine="0"/>
              <w:jc w:val="center"/>
            </w:pPr>
            <w:r w:rsidRPr="002B3AB9">
              <w:t>0.8274</w:t>
            </w:r>
          </w:p>
        </w:tc>
        <w:tc>
          <w:tcPr>
            <w:tcW w:w="1663" w:type="dxa"/>
          </w:tcPr>
          <w:p w14:paraId="0AB81A41" w14:textId="77777777" w:rsidR="00B17871" w:rsidRDefault="009F3A7E" w:rsidP="002B3AB9">
            <w:pPr>
              <w:pStyle w:val="Standard"/>
              <w:ind w:firstLine="0"/>
              <w:jc w:val="center"/>
            </w:pPr>
            <w:r w:rsidRPr="002B3AB9">
              <w:t>0.7937</w:t>
            </w:r>
          </w:p>
        </w:tc>
        <w:tc>
          <w:tcPr>
            <w:tcW w:w="1663" w:type="dxa"/>
          </w:tcPr>
          <w:p w14:paraId="53D3E317" w14:textId="77777777" w:rsidR="00B17871" w:rsidRDefault="009F3A7E" w:rsidP="002B3AB9">
            <w:pPr>
              <w:pStyle w:val="Standard"/>
              <w:ind w:firstLine="0"/>
              <w:jc w:val="center"/>
            </w:pPr>
            <w:r w:rsidRPr="002B3AB9">
              <w:t>982q (Cat1 blind-spot)</w:t>
            </w:r>
          </w:p>
        </w:tc>
      </w:tr>
      <w:tr w:rsidR="00B17871" w14:paraId="16286CCE" w14:textId="77777777">
        <w:tc>
          <w:tcPr>
            <w:tcW w:w="1663" w:type="dxa"/>
          </w:tcPr>
          <w:p w14:paraId="7702D4EE" w14:textId="77777777" w:rsidR="00B17871" w:rsidRDefault="009F3A7E" w:rsidP="002B3AB9">
            <w:pPr>
              <w:pStyle w:val="Standard"/>
              <w:ind w:firstLine="0"/>
              <w:jc w:val="center"/>
            </w:pPr>
            <w:r w:rsidRPr="002B3AB9">
              <w:t>+ E5 Chunking</w:t>
            </w:r>
          </w:p>
        </w:tc>
        <w:tc>
          <w:tcPr>
            <w:tcW w:w="1663" w:type="dxa"/>
          </w:tcPr>
          <w:p w14:paraId="42AFA30D" w14:textId="77777777" w:rsidR="00B17871" w:rsidRDefault="009F3A7E" w:rsidP="002B3AB9">
            <w:pPr>
              <w:pStyle w:val="Standard"/>
              <w:ind w:firstLine="0"/>
              <w:jc w:val="center"/>
            </w:pPr>
            <w:r w:rsidRPr="002B3AB9">
              <w:t>0.9830</w:t>
            </w:r>
          </w:p>
        </w:tc>
        <w:tc>
          <w:tcPr>
            <w:tcW w:w="1663" w:type="dxa"/>
          </w:tcPr>
          <w:p w14:paraId="670F0C67" w14:textId="77777777" w:rsidR="00B17871" w:rsidRDefault="009F3A7E" w:rsidP="002B3AB9">
            <w:pPr>
              <w:pStyle w:val="Standard"/>
              <w:ind w:firstLine="0"/>
              <w:jc w:val="center"/>
            </w:pPr>
            <w:r w:rsidRPr="002B3AB9">
              <w:t>0.9917</w:t>
            </w:r>
          </w:p>
        </w:tc>
        <w:tc>
          <w:tcPr>
            <w:tcW w:w="1663" w:type="dxa"/>
          </w:tcPr>
          <w:p w14:paraId="475BADB9" w14:textId="77777777" w:rsidR="00B17871" w:rsidRDefault="009F3A7E" w:rsidP="002B3AB9">
            <w:pPr>
              <w:pStyle w:val="Standard"/>
              <w:ind w:firstLine="0"/>
              <w:jc w:val="center"/>
            </w:pPr>
            <w:r w:rsidRPr="002B3AB9">
              <w:t>0.8716</w:t>
            </w:r>
          </w:p>
        </w:tc>
        <w:tc>
          <w:tcPr>
            <w:tcW w:w="1663" w:type="dxa"/>
          </w:tcPr>
          <w:p w14:paraId="23247809" w14:textId="77777777" w:rsidR="00B17871" w:rsidRDefault="009F3A7E" w:rsidP="002B3AB9">
            <w:pPr>
              <w:pStyle w:val="Standard"/>
              <w:ind w:firstLine="0"/>
              <w:jc w:val="center"/>
            </w:pPr>
            <w:r w:rsidRPr="002B3AB9">
              <w:t>0.8355</w:t>
            </w:r>
          </w:p>
        </w:tc>
        <w:tc>
          <w:tcPr>
            <w:tcW w:w="1663" w:type="dxa"/>
          </w:tcPr>
          <w:p w14:paraId="491DC557" w14:textId="77777777" w:rsidR="00B17871" w:rsidRDefault="009F3A7E" w:rsidP="002B3AB9">
            <w:pPr>
              <w:pStyle w:val="Standard"/>
              <w:ind w:firstLine="0"/>
              <w:jc w:val="center"/>
            </w:pPr>
            <w:r w:rsidRPr="002B3AB9">
              <w:t>42,444q (full train)</w:t>
            </w:r>
          </w:p>
        </w:tc>
      </w:tr>
      <w:tr w:rsidR="00B17871" w14:paraId="39F2029A" w14:textId="77777777">
        <w:tc>
          <w:tcPr>
            <w:tcW w:w="1663" w:type="dxa"/>
          </w:tcPr>
          <w:p w14:paraId="27E2D847" w14:textId="77777777" w:rsidR="00B17871" w:rsidRDefault="009F3A7E" w:rsidP="002B3AB9">
            <w:pPr>
              <w:pStyle w:val="Standard"/>
              <w:ind w:firstLine="0"/>
              <w:jc w:val="center"/>
            </w:pPr>
            <w:r w:rsidRPr="002B3AB9">
              <w:t xml:space="preserve">Segmented BM25 </w:t>
            </w:r>
            <w:r w:rsidRPr="002B3AB9">
              <w:t>(</w:t>
            </w:r>
            <w:r w:rsidRPr="002B3AB9">
              <w:t>o</w:t>
            </w:r>
            <w:r w:rsidRPr="002B3AB9">
              <w:t>u</w:t>
            </w:r>
            <w:r w:rsidRPr="002B3AB9">
              <w:t>r</w:t>
            </w:r>
            <w:r w:rsidRPr="002B3AB9">
              <w:t>s</w:t>
            </w:r>
            <w:r w:rsidRPr="002B3AB9">
              <w:t>)</w:t>
            </w:r>
            <w:r w:rsidRPr="002B3AB9">
              <w:t>*</w:t>
            </w:r>
          </w:p>
        </w:tc>
        <w:tc>
          <w:tcPr>
            <w:tcW w:w="1663" w:type="dxa"/>
          </w:tcPr>
          <w:p w14:paraId="448FF389" w14:textId="77777777" w:rsidR="00B17871" w:rsidRDefault="009F3A7E" w:rsidP="002B3AB9">
            <w:pPr>
              <w:pStyle w:val="Standard"/>
              <w:ind w:firstLine="0"/>
              <w:jc w:val="center"/>
            </w:pPr>
            <w:r w:rsidRPr="002B3AB9">
              <w:t>0.9700</w:t>
            </w:r>
          </w:p>
        </w:tc>
        <w:tc>
          <w:tcPr>
            <w:tcW w:w="1663" w:type="dxa"/>
          </w:tcPr>
          <w:p w14:paraId="617E9D25" w14:textId="77777777" w:rsidR="00B17871" w:rsidRDefault="009F3A7E" w:rsidP="002B3AB9">
            <w:pPr>
              <w:pStyle w:val="Standard"/>
              <w:ind w:firstLine="0"/>
              <w:jc w:val="center"/>
            </w:pPr>
            <w:r w:rsidRPr="002B3AB9">
              <w:t>0.9912</w:t>
            </w:r>
          </w:p>
        </w:tc>
        <w:tc>
          <w:tcPr>
            <w:tcW w:w="1663" w:type="dxa"/>
          </w:tcPr>
          <w:p w14:paraId="515F6E21" w14:textId="77777777" w:rsidR="00B17871" w:rsidRDefault="009F3A7E" w:rsidP="002B3AB9">
            <w:pPr>
              <w:pStyle w:val="Standard"/>
              <w:ind w:firstLine="0"/>
              <w:jc w:val="center"/>
            </w:pPr>
            <w:r w:rsidRPr="002B3AB9">
              <w:t>0.9242</w:t>
            </w:r>
          </w:p>
        </w:tc>
        <w:tc>
          <w:tcPr>
            <w:tcW w:w="1663" w:type="dxa"/>
          </w:tcPr>
          <w:p w14:paraId="5510D216" w14:textId="77777777" w:rsidR="00B17871" w:rsidRDefault="009F3A7E" w:rsidP="002B3AB9">
            <w:pPr>
              <w:pStyle w:val="Standard"/>
              <w:ind w:firstLine="0"/>
              <w:jc w:val="center"/>
            </w:pPr>
            <w:r w:rsidRPr="002B3AB9">
              <w:t>0.9092</w:t>
            </w:r>
          </w:p>
        </w:tc>
        <w:tc>
          <w:tcPr>
            <w:tcW w:w="1663" w:type="dxa"/>
          </w:tcPr>
          <w:p w14:paraId="015877A1" w14:textId="77777777" w:rsidR="00B17871" w:rsidRDefault="009F3A7E" w:rsidP="002B3AB9">
            <w:pPr>
              <w:pStyle w:val="Standard"/>
              <w:ind w:firstLine="0"/>
              <w:jc w:val="center"/>
            </w:pPr>
            <w:r w:rsidRPr="002B3AB9">
              <w:t>800q sample (TIRA code)</w:t>
            </w:r>
          </w:p>
        </w:tc>
      </w:tr>
    </w:tbl>
    <w:p w14:paraId="145AA0BF" w14:textId="77777777" w:rsidR="00B17871" w:rsidRDefault="00B17871" w:rsidP="003C4548">
      <w:pPr>
        <w:jc w:val="both"/>
      </w:pPr>
    </w:p>
    <w:p w14:paraId="73D5734F" w14:textId="77777777" w:rsidR="00B17871" w:rsidRDefault="009F3A7E" w:rsidP="002B3AB9">
      <w:pPr>
        <w:pStyle w:val="Standard"/>
      </w:pPr>
      <w:r>
        <w:lastRenderedPageBreak/>
        <w:t>*Segmented BM25 result from 800-query random sample (seed=20260520) using submit_pan26.py (exact TIRA submission code). Query Decomposition recovered 514/982 Cat1 blind-spot queries (52.3% recovery rate). E5 Chunking attains higher R@10 but requires a 440MB E5 model; our method is numpy-only.</w:t>
      </w:r>
    </w:p>
    <w:p w14:paraId="4ECF4EF3" w14:textId="77777777" w:rsidR="002B3AB9" w:rsidRDefault="009F3A7E" w:rsidP="002B3AB9">
      <w:pPr>
        <w:pStyle w:val="Standard"/>
      </w:pPr>
      <w:r w:rsidRPr="002B3AB9">
        <w:rPr>
          <w:b/>
          <w:bCs/>
        </w:rPr>
        <w:t>Table 2</w:t>
      </w:r>
    </w:p>
    <w:p w14:paraId="5EB5992E" w14:textId="4A9EF2A4" w:rsidR="00B17871" w:rsidRDefault="009F3A7E" w:rsidP="002B3AB9">
      <w:pPr>
        <w:pStyle w:val="Standard"/>
      </w:pPr>
      <w:r>
        <w:t>Held-out validation (7,949 documents, 5,522 queries)</w:t>
      </w:r>
    </w:p>
    <w:tbl>
      <w:tblPr>
        <w:tblStyle w:val="aff3"/>
        <w:tblW w:w="0" w:type="auto"/>
        <w:tblLook w:val="04A0" w:firstRow="1" w:lastRow="0" w:firstColumn="1" w:lastColumn="0" w:noHBand="0" w:noVBand="1"/>
      </w:tblPr>
      <w:tblGrid>
        <w:gridCol w:w="1996"/>
        <w:gridCol w:w="1996"/>
        <w:gridCol w:w="1996"/>
        <w:gridCol w:w="1996"/>
        <w:gridCol w:w="1996"/>
      </w:tblGrid>
      <w:tr w:rsidR="00B17871" w14:paraId="3D0943F7" w14:textId="77777777">
        <w:tc>
          <w:tcPr>
            <w:tcW w:w="1996" w:type="dxa"/>
          </w:tcPr>
          <w:p w14:paraId="77C260BC" w14:textId="77777777" w:rsidR="00B17871" w:rsidRPr="002B3AB9" w:rsidRDefault="009F3A7E" w:rsidP="002B3AB9">
            <w:pPr>
              <w:pStyle w:val="Standard"/>
            </w:pPr>
            <w:r w:rsidRPr="002B3AB9">
              <w:t>Method</w:t>
            </w:r>
          </w:p>
        </w:tc>
        <w:tc>
          <w:tcPr>
            <w:tcW w:w="1996" w:type="dxa"/>
          </w:tcPr>
          <w:p w14:paraId="77060321" w14:textId="77777777" w:rsidR="00B17871" w:rsidRPr="002B3AB9" w:rsidRDefault="009F3A7E" w:rsidP="002B3AB9">
            <w:pPr>
              <w:pStyle w:val="Standard"/>
            </w:pPr>
            <w:r w:rsidRPr="002B3AB9">
              <w:t>R@10</w:t>
            </w:r>
          </w:p>
        </w:tc>
        <w:tc>
          <w:tcPr>
            <w:tcW w:w="1996" w:type="dxa"/>
          </w:tcPr>
          <w:p w14:paraId="3CB30C57" w14:textId="77777777" w:rsidR="00B17871" w:rsidRPr="002B3AB9" w:rsidRDefault="009F3A7E" w:rsidP="002B3AB9">
            <w:pPr>
              <w:pStyle w:val="Standard"/>
            </w:pPr>
            <w:r w:rsidRPr="002B3AB9">
              <w:t>R@100</w:t>
            </w:r>
          </w:p>
        </w:tc>
        <w:tc>
          <w:tcPr>
            <w:tcW w:w="1996" w:type="dxa"/>
          </w:tcPr>
          <w:p w14:paraId="3BED291E" w14:textId="77777777" w:rsidR="00B17871" w:rsidRPr="002B3AB9" w:rsidRDefault="009F3A7E" w:rsidP="002B3AB9">
            <w:pPr>
              <w:pStyle w:val="Standard"/>
            </w:pPr>
            <w:r w:rsidRPr="002B3AB9">
              <w:t>nDCG@10</w:t>
            </w:r>
          </w:p>
        </w:tc>
        <w:tc>
          <w:tcPr>
            <w:tcW w:w="1996" w:type="dxa"/>
          </w:tcPr>
          <w:p w14:paraId="144F30A1" w14:textId="77777777" w:rsidR="00B17871" w:rsidRPr="002B3AB9" w:rsidRDefault="009F3A7E" w:rsidP="002B3AB9">
            <w:pPr>
              <w:pStyle w:val="Standard"/>
            </w:pPr>
            <w:r w:rsidRPr="002B3AB9">
              <w:t>MRR</w:t>
            </w:r>
          </w:p>
        </w:tc>
      </w:tr>
      <w:tr w:rsidR="00B17871" w14:paraId="4C465B5E" w14:textId="77777777">
        <w:tc>
          <w:tcPr>
            <w:tcW w:w="1996" w:type="dxa"/>
          </w:tcPr>
          <w:p w14:paraId="27812C67" w14:textId="77777777" w:rsidR="00B17871" w:rsidRPr="002B3AB9" w:rsidRDefault="009F3A7E" w:rsidP="002B3AB9">
            <w:pPr>
              <w:pStyle w:val="Standard"/>
            </w:pPr>
            <w:r w:rsidRPr="002B3AB9">
              <w:t>Standard BM25</w:t>
            </w:r>
          </w:p>
        </w:tc>
        <w:tc>
          <w:tcPr>
            <w:tcW w:w="1996" w:type="dxa"/>
          </w:tcPr>
          <w:p w14:paraId="219144CF" w14:textId="77777777" w:rsidR="00B17871" w:rsidRPr="002B3AB9" w:rsidRDefault="009F3A7E" w:rsidP="002B3AB9">
            <w:pPr>
              <w:pStyle w:val="Standard"/>
            </w:pPr>
            <w:r w:rsidRPr="002B3AB9">
              <w:t>0.9804</w:t>
            </w:r>
          </w:p>
        </w:tc>
        <w:tc>
          <w:tcPr>
            <w:tcW w:w="1996" w:type="dxa"/>
          </w:tcPr>
          <w:p w14:paraId="5D09876C" w14:textId="77777777" w:rsidR="00B17871" w:rsidRPr="002B3AB9" w:rsidRDefault="009F3A7E" w:rsidP="002B3AB9">
            <w:pPr>
              <w:pStyle w:val="Standard"/>
            </w:pPr>
            <w:r w:rsidRPr="002B3AB9">
              <w:t>0.9874</w:t>
            </w:r>
          </w:p>
        </w:tc>
        <w:tc>
          <w:tcPr>
            <w:tcW w:w="1996" w:type="dxa"/>
          </w:tcPr>
          <w:p w14:paraId="519D2C59" w14:textId="77777777" w:rsidR="00B17871" w:rsidRPr="002B3AB9" w:rsidRDefault="009F3A7E" w:rsidP="002B3AB9">
            <w:pPr>
              <w:pStyle w:val="Standard"/>
            </w:pPr>
            <w:r w:rsidRPr="002B3AB9">
              <w:t>0.9323</w:t>
            </w:r>
          </w:p>
        </w:tc>
        <w:tc>
          <w:tcPr>
            <w:tcW w:w="1996" w:type="dxa"/>
          </w:tcPr>
          <w:p w14:paraId="15BB44AD" w14:textId="77777777" w:rsidR="00B17871" w:rsidRPr="002B3AB9" w:rsidRDefault="009F3A7E" w:rsidP="002B3AB9">
            <w:pPr>
              <w:pStyle w:val="Standard"/>
            </w:pPr>
            <w:r w:rsidRPr="002B3AB9">
              <w:t>0.9174</w:t>
            </w:r>
          </w:p>
        </w:tc>
      </w:tr>
      <w:tr w:rsidR="00B17871" w14:paraId="67F242DE" w14:textId="77777777">
        <w:tc>
          <w:tcPr>
            <w:tcW w:w="1996" w:type="dxa"/>
          </w:tcPr>
          <w:p w14:paraId="422BF9AB" w14:textId="77777777" w:rsidR="00B17871" w:rsidRPr="002B3AB9" w:rsidRDefault="009F3A7E" w:rsidP="002B3AB9">
            <w:pPr>
              <w:pStyle w:val="Standard"/>
            </w:pPr>
            <w:r w:rsidRPr="002B3AB9">
              <w:t>Segmented BM25 (ours)</w:t>
            </w:r>
          </w:p>
        </w:tc>
        <w:tc>
          <w:tcPr>
            <w:tcW w:w="1996" w:type="dxa"/>
          </w:tcPr>
          <w:p w14:paraId="2C15EAC4" w14:textId="77777777" w:rsidR="00B17871" w:rsidRPr="002B3AB9" w:rsidRDefault="009F3A7E" w:rsidP="002B3AB9">
            <w:pPr>
              <w:pStyle w:val="Standard"/>
            </w:pPr>
            <w:r w:rsidRPr="002B3AB9">
              <w:t>0.9947</w:t>
            </w:r>
          </w:p>
        </w:tc>
        <w:tc>
          <w:tcPr>
            <w:tcW w:w="1996" w:type="dxa"/>
          </w:tcPr>
          <w:p w14:paraId="5FDC2C48" w14:textId="77777777" w:rsidR="00B17871" w:rsidRPr="002B3AB9" w:rsidRDefault="009F3A7E" w:rsidP="002B3AB9">
            <w:pPr>
              <w:pStyle w:val="Standard"/>
            </w:pPr>
            <w:r w:rsidRPr="002B3AB9">
              <w:t>0.9969</w:t>
            </w:r>
          </w:p>
        </w:tc>
        <w:tc>
          <w:tcPr>
            <w:tcW w:w="1996" w:type="dxa"/>
          </w:tcPr>
          <w:p w14:paraId="1C9BA026" w14:textId="77777777" w:rsidR="00B17871" w:rsidRPr="002B3AB9" w:rsidRDefault="009F3A7E" w:rsidP="002B3AB9">
            <w:pPr>
              <w:pStyle w:val="Standard"/>
            </w:pPr>
            <w:r w:rsidRPr="002B3AB9">
              <w:t>0.9770</w:t>
            </w:r>
          </w:p>
        </w:tc>
        <w:tc>
          <w:tcPr>
            <w:tcW w:w="1996" w:type="dxa"/>
          </w:tcPr>
          <w:p w14:paraId="195B8B0D" w14:textId="77777777" w:rsidR="00B17871" w:rsidRPr="002B3AB9" w:rsidRDefault="009F3A7E" w:rsidP="002B3AB9">
            <w:pPr>
              <w:pStyle w:val="Standard"/>
            </w:pPr>
            <w:r w:rsidRPr="002B3AB9">
              <w:t>0.9724</w:t>
            </w:r>
          </w:p>
        </w:tc>
      </w:tr>
    </w:tbl>
    <w:p w14:paraId="53FC33FC" w14:textId="77777777" w:rsidR="00B17871" w:rsidRDefault="00B17871" w:rsidP="002B3AB9">
      <w:pPr>
        <w:pStyle w:val="Standard"/>
      </w:pPr>
    </w:p>
    <w:p w14:paraId="21A7C05D" w14:textId="77777777" w:rsidR="002B3AB9" w:rsidRDefault="009F3A7E" w:rsidP="002B3AB9">
      <w:pPr>
        <w:pStyle w:val="Standard"/>
      </w:pPr>
      <w:r w:rsidRPr="002B3AB9">
        <w:rPr>
          <w:b/>
          <w:bCs/>
        </w:rPr>
        <w:t>Table 3</w:t>
      </w:r>
    </w:p>
    <w:p w14:paraId="0D63359F" w14:textId="790721C7" w:rsidR="00B17871" w:rsidRDefault="009F3A7E" w:rsidP="002B3AB9">
      <w:pPr>
        <w:pStyle w:val="Standard"/>
      </w:pPr>
      <w:r>
        <w:t>Segmentation strategy comparison (</w:t>
      </w:r>
      <w:proofErr w:type="gramStart"/>
      <w:r>
        <w:t>held-out</w:t>
      </w:r>
      <w:proofErr w:type="gramEnd"/>
      <w:r>
        <w:t>)</w:t>
      </w:r>
    </w:p>
    <w:tbl>
      <w:tblPr>
        <w:tblStyle w:val="aff3"/>
        <w:tblW w:w="0" w:type="auto"/>
        <w:tblLook w:val="04A0" w:firstRow="1" w:lastRow="0" w:firstColumn="1" w:lastColumn="0" w:noHBand="0" w:noVBand="1"/>
      </w:tblPr>
      <w:tblGrid>
        <w:gridCol w:w="1996"/>
        <w:gridCol w:w="1996"/>
        <w:gridCol w:w="1996"/>
        <w:gridCol w:w="1996"/>
        <w:gridCol w:w="1996"/>
      </w:tblGrid>
      <w:tr w:rsidR="00B17871" w14:paraId="6825A970" w14:textId="77777777">
        <w:tc>
          <w:tcPr>
            <w:tcW w:w="1996" w:type="dxa"/>
          </w:tcPr>
          <w:p w14:paraId="320CDDE5" w14:textId="77777777" w:rsidR="00B17871" w:rsidRPr="002B3AB9" w:rsidRDefault="009F3A7E" w:rsidP="002B3AB9">
            <w:pPr>
              <w:pStyle w:val="Standard"/>
            </w:pPr>
            <w:r w:rsidRPr="002B3AB9">
              <w:t>Strategy</w:t>
            </w:r>
          </w:p>
        </w:tc>
        <w:tc>
          <w:tcPr>
            <w:tcW w:w="1996" w:type="dxa"/>
          </w:tcPr>
          <w:p w14:paraId="32A95875" w14:textId="77777777" w:rsidR="00B17871" w:rsidRPr="002B3AB9" w:rsidRDefault="009F3A7E" w:rsidP="002B3AB9">
            <w:pPr>
              <w:pStyle w:val="Standard"/>
            </w:pPr>
            <w:r w:rsidRPr="002B3AB9">
              <w:t>R@10</w:t>
            </w:r>
          </w:p>
        </w:tc>
        <w:tc>
          <w:tcPr>
            <w:tcW w:w="1996" w:type="dxa"/>
          </w:tcPr>
          <w:p w14:paraId="25B3582C" w14:textId="77777777" w:rsidR="00B17871" w:rsidRPr="002B3AB9" w:rsidRDefault="009F3A7E" w:rsidP="002B3AB9">
            <w:pPr>
              <w:pStyle w:val="Standard"/>
            </w:pPr>
            <w:r w:rsidRPr="002B3AB9">
              <w:t>MRR</w:t>
            </w:r>
          </w:p>
        </w:tc>
        <w:tc>
          <w:tcPr>
            <w:tcW w:w="1996" w:type="dxa"/>
          </w:tcPr>
          <w:p w14:paraId="6C4A5763" w14:textId="77777777" w:rsidR="00B17871" w:rsidRPr="002B3AB9" w:rsidRDefault="009F3A7E" w:rsidP="002B3AB9">
            <w:pPr>
              <w:pStyle w:val="Standard"/>
            </w:pPr>
            <w:r w:rsidRPr="002B3AB9">
              <w:t>Segmented%</w:t>
            </w:r>
          </w:p>
        </w:tc>
        <w:tc>
          <w:tcPr>
            <w:tcW w:w="1996" w:type="dxa"/>
          </w:tcPr>
          <w:p w14:paraId="7B077523" w14:textId="77777777" w:rsidR="00B17871" w:rsidRPr="002B3AB9" w:rsidRDefault="009F3A7E" w:rsidP="002B3AB9">
            <w:pPr>
              <w:pStyle w:val="Standard"/>
            </w:pPr>
            <w:r w:rsidRPr="002B3AB9">
              <w:t>Time (s)</w:t>
            </w:r>
          </w:p>
        </w:tc>
      </w:tr>
      <w:tr w:rsidR="00B17871" w14:paraId="089DCAC5" w14:textId="77777777">
        <w:tc>
          <w:tcPr>
            <w:tcW w:w="1996" w:type="dxa"/>
          </w:tcPr>
          <w:p w14:paraId="07E212EB" w14:textId="77777777" w:rsidR="00B17871" w:rsidRPr="002B3AB9" w:rsidRDefault="009F3A7E" w:rsidP="002B3AB9">
            <w:pPr>
              <w:pStyle w:val="Standard"/>
            </w:pPr>
            <w:r w:rsidRPr="002B3AB9">
              <w:t>No segmentation (BM25)</w:t>
            </w:r>
          </w:p>
        </w:tc>
        <w:tc>
          <w:tcPr>
            <w:tcW w:w="1996" w:type="dxa"/>
          </w:tcPr>
          <w:p w14:paraId="06FC8410" w14:textId="77777777" w:rsidR="00B17871" w:rsidRPr="002B3AB9" w:rsidRDefault="009F3A7E" w:rsidP="002B3AB9">
            <w:pPr>
              <w:pStyle w:val="Standard"/>
            </w:pPr>
            <w:r w:rsidRPr="002B3AB9">
              <w:t>0.9804</w:t>
            </w:r>
          </w:p>
        </w:tc>
        <w:tc>
          <w:tcPr>
            <w:tcW w:w="1996" w:type="dxa"/>
          </w:tcPr>
          <w:p w14:paraId="20630041" w14:textId="77777777" w:rsidR="00B17871" w:rsidRPr="002B3AB9" w:rsidRDefault="009F3A7E" w:rsidP="002B3AB9">
            <w:pPr>
              <w:pStyle w:val="Standard"/>
            </w:pPr>
            <w:r w:rsidRPr="002B3AB9">
              <w:t>0.9174</w:t>
            </w:r>
          </w:p>
        </w:tc>
        <w:tc>
          <w:tcPr>
            <w:tcW w:w="1996" w:type="dxa"/>
          </w:tcPr>
          <w:p w14:paraId="110D780F" w14:textId="77777777" w:rsidR="00B17871" w:rsidRPr="002B3AB9" w:rsidRDefault="009F3A7E" w:rsidP="002B3AB9">
            <w:pPr>
              <w:pStyle w:val="Standard"/>
            </w:pPr>
            <w:r w:rsidRPr="002B3AB9">
              <w:t>–</w:t>
            </w:r>
          </w:p>
        </w:tc>
        <w:tc>
          <w:tcPr>
            <w:tcW w:w="1996" w:type="dxa"/>
          </w:tcPr>
          <w:p w14:paraId="4CC3A500" w14:textId="77777777" w:rsidR="00B17871" w:rsidRPr="002B3AB9" w:rsidRDefault="009F3A7E" w:rsidP="002B3AB9">
            <w:pPr>
              <w:pStyle w:val="Standard"/>
            </w:pPr>
            <w:r w:rsidRPr="002B3AB9">
              <w:t>33</w:t>
            </w:r>
          </w:p>
        </w:tc>
      </w:tr>
      <w:tr w:rsidR="00B17871" w14:paraId="72A8C716" w14:textId="77777777">
        <w:tc>
          <w:tcPr>
            <w:tcW w:w="1996" w:type="dxa"/>
          </w:tcPr>
          <w:p w14:paraId="28788BE9" w14:textId="77777777" w:rsidR="00B17871" w:rsidRPr="002B3AB9" w:rsidRDefault="009F3A7E" w:rsidP="002B3AB9">
            <w:pPr>
              <w:pStyle w:val="Standard"/>
            </w:pPr>
            <w:r w:rsidRPr="002B3AB9">
              <w:t>Paragraph split (ours)</w:t>
            </w:r>
          </w:p>
        </w:tc>
        <w:tc>
          <w:tcPr>
            <w:tcW w:w="1996" w:type="dxa"/>
          </w:tcPr>
          <w:p w14:paraId="339C20CB" w14:textId="77777777" w:rsidR="00B17871" w:rsidRPr="002B3AB9" w:rsidRDefault="009F3A7E" w:rsidP="002B3AB9">
            <w:pPr>
              <w:pStyle w:val="Standard"/>
            </w:pPr>
            <w:r w:rsidRPr="002B3AB9">
              <w:t>0.9947</w:t>
            </w:r>
          </w:p>
        </w:tc>
        <w:tc>
          <w:tcPr>
            <w:tcW w:w="1996" w:type="dxa"/>
          </w:tcPr>
          <w:p w14:paraId="07A2D99A" w14:textId="77777777" w:rsidR="00B17871" w:rsidRPr="002B3AB9" w:rsidRDefault="009F3A7E" w:rsidP="002B3AB9">
            <w:pPr>
              <w:pStyle w:val="Standard"/>
            </w:pPr>
            <w:r w:rsidRPr="002B3AB9">
              <w:t>0.9724</w:t>
            </w:r>
          </w:p>
        </w:tc>
        <w:tc>
          <w:tcPr>
            <w:tcW w:w="1996" w:type="dxa"/>
          </w:tcPr>
          <w:p w14:paraId="0D8291DC" w14:textId="77777777" w:rsidR="00B17871" w:rsidRPr="002B3AB9" w:rsidRDefault="009F3A7E" w:rsidP="002B3AB9">
            <w:pPr>
              <w:pStyle w:val="Standard"/>
            </w:pPr>
            <w:r w:rsidRPr="002B3AB9">
              <w:t>99.9%</w:t>
            </w:r>
          </w:p>
        </w:tc>
        <w:tc>
          <w:tcPr>
            <w:tcW w:w="1996" w:type="dxa"/>
          </w:tcPr>
          <w:p w14:paraId="65225F24" w14:textId="77777777" w:rsidR="00B17871" w:rsidRPr="002B3AB9" w:rsidRDefault="009F3A7E" w:rsidP="002B3AB9">
            <w:pPr>
              <w:pStyle w:val="Standard"/>
            </w:pPr>
            <w:r w:rsidRPr="002B3AB9">
              <w:t>358</w:t>
            </w:r>
          </w:p>
        </w:tc>
      </w:tr>
      <w:tr w:rsidR="00B17871" w14:paraId="322C8A39" w14:textId="77777777">
        <w:tc>
          <w:tcPr>
            <w:tcW w:w="1996" w:type="dxa"/>
          </w:tcPr>
          <w:p w14:paraId="4FEA7D1E" w14:textId="77777777" w:rsidR="00B17871" w:rsidRPr="002B3AB9" w:rsidRDefault="009F3A7E" w:rsidP="002B3AB9">
            <w:pPr>
              <w:pStyle w:val="Standard"/>
            </w:pPr>
            <w:r w:rsidRPr="002B3AB9">
              <w:t>Fixed chunk</w:t>
            </w:r>
          </w:p>
        </w:tc>
        <w:tc>
          <w:tcPr>
            <w:tcW w:w="1996" w:type="dxa"/>
          </w:tcPr>
          <w:p w14:paraId="71CED7EA" w14:textId="77777777" w:rsidR="00B17871" w:rsidRPr="002B3AB9" w:rsidRDefault="009F3A7E" w:rsidP="002B3AB9">
            <w:pPr>
              <w:pStyle w:val="Standard"/>
            </w:pPr>
            <w:r w:rsidRPr="002B3AB9">
              <w:t>0.9933</w:t>
            </w:r>
          </w:p>
        </w:tc>
        <w:tc>
          <w:tcPr>
            <w:tcW w:w="1996" w:type="dxa"/>
          </w:tcPr>
          <w:p w14:paraId="273E1B0E" w14:textId="77777777" w:rsidR="00B17871" w:rsidRPr="002B3AB9" w:rsidRDefault="009F3A7E" w:rsidP="002B3AB9">
            <w:pPr>
              <w:pStyle w:val="Standard"/>
            </w:pPr>
            <w:r w:rsidRPr="002B3AB9">
              <w:t>0.9705</w:t>
            </w:r>
          </w:p>
        </w:tc>
        <w:tc>
          <w:tcPr>
            <w:tcW w:w="1996" w:type="dxa"/>
          </w:tcPr>
          <w:p w14:paraId="14A0A2E8" w14:textId="77777777" w:rsidR="00B17871" w:rsidRPr="002B3AB9" w:rsidRDefault="009F3A7E" w:rsidP="002B3AB9">
            <w:pPr>
              <w:pStyle w:val="Standard"/>
            </w:pPr>
            <w:r w:rsidRPr="002B3AB9">
              <w:t>99.9%</w:t>
            </w:r>
          </w:p>
        </w:tc>
        <w:tc>
          <w:tcPr>
            <w:tcW w:w="1996" w:type="dxa"/>
          </w:tcPr>
          <w:p w14:paraId="7196684F" w14:textId="77777777" w:rsidR="00B17871" w:rsidRPr="002B3AB9" w:rsidRDefault="009F3A7E" w:rsidP="002B3AB9">
            <w:pPr>
              <w:pStyle w:val="Standard"/>
            </w:pPr>
            <w:r w:rsidRPr="002B3AB9">
              <w:t>300</w:t>
            </w:r>
          </w:p>
        </w:tc>
      </w:tr>
      <w:tr w:rsidR="00B17871" w14:paraId="0B545515" w14:textId="77777777">
        <w:tc>
          <w:tcPr>
            <w:tcW w:w="1996" w:type="dxa"/>
          </w:tcPr>
          <w:p w14:paraId="71BF795B" w14:textId="77777777" w:rsidR="00B17871" w:rsidRPr="002B3AB9" w:rsidRDefault="009F3A7E" w:rsidP="002B3AB9">
            <w:pPr>
              <w:pStyle w:val="Standard"/>
            </w:pPr>
            <w:r w:rsidRPr="002B3AB9">
              <w:t>Semantic split (section headers)</w:t>
            </w:r>
          </w:p>
        </w:tc>
        <w:tc>
          <w:tcPr>
            <w:tcW w:w="1996" w:type="dxa"/>
          </w:tcPr>
          <w:p w14:paraId="599F914B" w14:textId="77777777" w:rsidR="00B17871" w:rsidRPr="002B3AB9" w:rsidRDefault="009F3A7E" w:rsidP="002B3AB9">
            <w:pPr>
              <w:pStyle w:val="Standard"/>
            </w:pPr>
            <w:r w:rsidRPr="002B3AB9">
              <w:t>0.9746</w:t>
            </w:r>
          </w:p>
        </w:tc>
        <w:tc>
          <w:tcPr>
            <w:tcW w:w="1996" w:type="dxa"/>
          </w:tcPr>
          <w:p w14:paraId="5995C00A" w14:textId="77777777" w:rsidR="00B17871" w:rsidRPr="002B3AB9" w:rsidRDefault="009F3A7E" w:rsidP="002B3AB9">
            <w:pPr>
              <w:pStyle w:val="Standard"/>
            </w:pPr>
            <w:r w:rsidRPr="002B3AB9">
              <w:t>0.9195</w:t>
            </w:r>
          </w:p>
        </w:tc>
        <w:tc>
          <w:tcPr>
            <w:tcW w:w="1996" w:type="dxa"/>
          </w:tcPr>
          <w:p w14:paraId="60F518A5" w14:textId="77777777" w:rsidR="00B17871" w:rsidRPr="002B3AB9" w:rsidRDefault="009F3A7E" w:rsidP="002B3AB9">
            <w:pPr>
              <w:pStyle w:val="Standard"/>
            </w:pPr>
            <w:r w:rsidRPr="002B3AB9">
              <w:t>51.6%</w:t>
            </w:r>
          </w:p>
        </w:tc>
        <w:tc>
          <w:tcPr>
            <w:tcW w:w="1996" w:type="dxa"/>
          </w:tcPr>
          <w:p w14:paraId="35BF6A0D" w14:textId="77777777" w:rsidR="00B17871" w:rsidRPr="002B3AB9" w:rsidRDefault="009F3A7E" w:rsidP="002B3AB9">
            <w:pPr>
              <w:pStyle w:val="Standard"/>
            </w:pPr>
            <w:r w:rsidRPr="002B3AB9">
              <w:t>49</w:t>
            </w:r>
          </w:p>
        </w:tc>
      </w:tr>
    </w:tbl>
    <w:p w14:paraId="3D50D0BC" w14:textId="77777777" w:rsidR="00B17871" w:rsidRDefault="00B17871" w:rsidP="002B3AB9">
      <w:pPr>
        <w:pStyle w:val="Standard"/>
      </w:pPr>
    </w:p>
    <w:p w14:paraId="6064886C" w14:textId="77777777" w:rsidR="00B17871" w:rsidRDefault="009F3A7E" w:rsidP="002B3AB9">
      <w:pPr>
        <w:pStyle w:val="Standard"/>
      </w:pPr>
      <w:r>
        <w:t xml:space="preserve">Table 3 reveals several findings: (1) Paragraph segmentation achieves the best overall performance. (2) Fixed-chunk segmentation performs close to paragraph split but is slightly inferior, confirming that paragraph boundaries provide more meaningful semantic units than arbitrary character windows. (3) Semantic segmentation based on section header pattern matching (Introduction, Method, Results, etc.) </w:t>
      </w:r>
      <w:proofErr w:type="gramStart"/>
      <w:r>
        <w:t>actually degrades</w:t>
      </w:r>
      <w:proofErr w:type="gramEnd"/>
      <w:r>
        <w:t xml:space="preserve"> performance below standard BM25 (R@10 0.9746 vs. 0.9804), because only 51.6% of queries contain explicit section headers. This negative result is retained as a credibility-enhancing finding: simple rule-based semantic segmentation is not viable for this dataset.</w:t>
      </w:r>
    </w:p>
    <w:p w14:paraId="664BA203" w14:textId="77777777" w:rsidR="002B3AB9" w:rsidRDefault="009F3A7E" w:rsidP="002B3AB9">
      <w:pPr>
        <w:pStyle w:val="Standard"/>
      </w:pPr>
      <w:r w:rsidRPr="002B3AB9">
        <w:rPr>
          <w:b/>
          <w:bCs/>
        </w:rPr>
        <w:t>Table 4</w:t>
      </w:r>
    </w:p>
    <w:p w14:paraId="0BD2860F" w14:textId="7E932E1E" w:rsidR="00B17871" w:rsidRDefault="009F3A7E" w:rsidP="002B3AB9">
      <w:pPr>
        <w:pStyle w:val="Standard"/>
      </w:pPr>
      <w:r>
        <w:t>Ablation study—speed optimization (200 queries)</w:t>
      </w:r>
    </w:p>
    <w:tbl>
      <w:tblPr>
        <w:tblStyle w:val="aff3"/>
        <w:tblW w:w="0" w:type="auto"/>
        <w:tblLook w:val="04A0" w:firstRow="1" w:lastRow="0" w:firstColumn="1" w:lastColumn="0" w:noHBand="0" w:noVBand="1"/>
      </w:tblPr>
      <w:tblGrid>
        <w:gridCol w:w="1996"/>
        <w:gridCol w:w="1996"/>
        <w:gridCol w:w="1996"/>
        <w:gridCol w:w="1996"/>
        <w:gridCol w:w="1996"/>
      </w:tblGrid>
      <w:tr w:rsidR="00B17871" w:rsidRPr="002B3AB9" w14:paraId="50D0AE59" w14:textId="77777777">
        <w:tc>
          <w:tcPr>
            <w:tcW w:w="1996" w:type="dxa"/>
          </w:tcPr>
          <w:p w14:paraId="266D935D" w14:textId="77777777" w:rsidR="00B17871" w:rsidRPr="002B3AB9" w:rsidRDefault="009F3A7E" w:rsidP="002B3AB9">
            <w:pPr>
              <w:pStyle w:val="Standard"/>
            </w:pPr>
            <w:r w:rsidRPr="002B3AB9">
              <w:t>Configuration</w:t>
            </w:r>
          </w:p>
        </w:tc>
        <w:tc>
          <w:tcPr>
            <w:tcW w:w="1996" w:type="dxa"/>
          </w:tcPr>
          <w:p w14:paraId="54BB2D2D" w14:textId="77777777" w:rsidR="00B17871" w:rsidRPr="002B3AB9" w:rsidRDefault="009F3A7E" w:rsidP="002B3AB9">
            <w:pPr>
              <w:pStyle w:val="Standard"/>
            </w:pPr>
            <w:r w:rsidRPr="002B3AB9">
              <w:t>R@10</w:t>
            </w:r>
          </w:p>
        </w:tc>
        <w:tc>
          <w:tcPr>
            <w:tcW w:w="1996" w:type="dxa"/>
          </w:tcPr>
          <w:p w14:paraId="2BC101BF" w14:textId="77777777" w:rsidR="00B17871" w:rsidRPr="002B3AB9" w:rsidRDefault="009F3A7E" w:rsidP="002B3AB9">
            <w:pPr>
              <w:pStyle w:val="Standard"/>
            </w:pPr>
            <w:r w:rsidRPr="002B3AB9">
              <w:t>nDCG@10</w:t>
            </w:r>
          </w:p>
        </w:tc>
        <w:tc>
          <w:tcPr>
            <w:tcW w:w="1996" w:type="dxa"/>
          </w:tcPr>
          <w:p w14:paraId="266CD388" w14:textId="77777777" w:rsidR="00B17871" w:rsidRPr="002B3AB9" w:rsidRDefault="009F3A7E" w:rsidP="002B3AB9">
            <w:pPr>
              <w:pStyle w:val="Standard"/>
            </w:pPr>
            <w:r w:rsidRPr="002B3AB9">
              <w:t>MRR</w:t>
            </w:r>
          </w:p>
        </w:tc>
        <w:tc>
          <w:tcPr>
            <w:tcW w:w="1996" w:type="dxa"/>
          </w:tcPr>
          <w:p w14:paraId="37FBC566" w14:textId="77777777" w:rsidR="00B17871" w:rsidRPr="002B3AB9" w:rsidRDefault="009F3A7E" w:rsidP="002B3AB9">
            <w:pPr>
              <w:pStyle w:val="Standard"/>
            </w:pPr>
            <w:r w:rsidRPr="002B3AB9">
              <w:t>Time/chunk</w:t>
            </w:r>
          </w:p>
        </w:tc>
      </w:tr>
      <w:tr w:rsidR="00B17871" w:rsidRPr="002B3AB9" w14:paraId="03A46E63" w14:textId="77777777">
        <w:tc>
          <w:tcPr>
            <w:tcW w:w="1996" w:type="dxa"/>
          </w:tcPr>
          <w:p w14:paraId="70BD736E" w14:textId="77777777" w:rsidR="00B17871" w:rsidRPr="002B3AB9" w:rsidRDefault="009F3A7E" w:rsidP="002B3AB9">
            <w:pPr>
              <w:pStyle w:val="Standard"/>
            </w:pPr>
            <w:r w:rsidRPr="002B3AB9">
              <w:t>(a) Standard BM25</w:t>
            </w:r>
          </w:p>
        </w:tc>
        <w:tc>
          <w:tcPr>
            <w:tcW w:w="1996" w:type="dxa"/>
          </w:tcPr>
          <w:p w14:paraId="2F0240C4" w14:textId="77777777" w:rsidR="00B17871" w:rsidRPr="002B3AB9" w:rsidRDefault="009F3A7E" w:rsidP="002B3AB9">
            <w:pPr>
              <w:pStyle w:val="Standard"/>
            </w:pPr>
            <w:r w:rsidRPr="002B3AB9">
              <w:t>0.900</w:t>
            </w:r>
          </w:p>
        </w:tc>
        <w:tc>
          <w:tcPr>
            <w:tcW w:w="1996" w:type="dxa"/>
          </w:tcPr>
          <w:p w14:paraId="047B7826" w14:textId="77777777" w:rsidR="00B17871" w:rsidRPr="002B3AB9" w:rsidRDefault="009F3A7E" w:rsidP="002B3AB9">
            <w:pPr>
              <w:pStyle w:val="Standard"/>
            </w:pPr>
            <w:r w:rsidRPr="002B3AB9">
              <w:t>0.805</w:t>
            </w:r>
          </w:p>
        </w:tc>
        <w:tc>
          <w:tcPr>
            <w:tcW w:w="1996" w:type="dxa"/>
          </w:tcPr>
          <w:p w14:paraId="0FBCEE39" w14:textId="77777777" w:rsidR="00B17871" w:rsidRPr="002B3AB9" w:rsidRDefault="009F3A7E" w:rsidP="002B3AB9">
            <w:pPr>
              <w:pStyle w:val="Standard"/>
            </w:pPr>
            <w:r w:rsidRPr="002B3AB9">
              <w:t>0.775</w:t>
            </w:r>
          </w:p>
        </w:tc>
        <w:tc>
          <w:tcPr>
            <w:tcW w:w="1996" w:type="dxa"/>
          </w:tcPr>
          <w:p w14:paraId="5E0BBED2" w14:textId="77777777" w:rsidR="00B17871" w:rsidRPr="002B3AB9" w:rsidRDefault="009F3A7E" w:rsidP="002B3AB9">
            <w:pPr>
              <w:pStyle w:val="Standard"/>
            </w:pPr>
            <w:r w:rsidRPr="002B3AB9">
              <w:t>~0.02s</w:t>
            </w:r>
          </w:p>
        </w:tc>
      </w:tr>
      <w:tr w:rsidR="00B17871" w:rsidRPr="002B3AB9" w14:paraId="6EB26157" w14:textId="77777777">
        <w:tc>
          <w:tcPr>
            <w:tcW w:w="1996" w:type="dxa"/>
          </w:tcPr>
          <w:p w14:paraId="562B7540" w14:textId="77777777" w:rsidR="00B17871" w:rsidRPr="002B3AB9" w:rsidRDefault="009F3A7E" w:rsidP="002B3AB9">
            <w:pPr>
              <w:pStyle w:val="Standard"/>
            </w:pPr>
            <w:r w:rsidRPr="002B3AB9">
              <w:t>(b) + segmentation (</w:t>
            </w:r>
            <w:proofErr w:type="spellStart"/>
            <w:r w:rsidRPr="002B3AB9">
              <w:t>max_terms</w:t>
            </w:r>
            <w:proofErr w:type="spellEnd"/>
            <w:r w:rsidRPr="002B3AB9">
              <w:t>=50)</w:t>
            </w:r>
          </w:p>
        </w:tc>
        <w:tc>
          <w:tcPr>
            <w:tcW w:w="1996" w:type="dxa"/>
          </w:tcPr>
          <w:p w14:paraId="5C3DF54F" w14:textId="77777777" w:rsidR="00B17871" w:rsidRPr="002B3AB9" w:rsidRDefault="009F3A7E" w:rsidP="002B3AB9">
            <w:pPr>
              <w:pStyle w:val="Standard"/>
            </w:pPr>
            <w:r w:rsidRPr="002B3AB9">
              <w:t>0.975</w:t>
            </w:r>
          </w:p>
        </w:tc>
        <w:tc>
          <w:tcPr>
            <w:tcW w:w="1996" w:type="dxa"/>
          </w:tcPr>
          <w:p w14:paraId="4FF8C877" w14:textId="77777777" w:rsidR="00B17871" w:rsidRPr="002B3AB9" w:rsidRDefault="009F3A7E" w:rsidP="002B3AB9">
            <w:pPr>
              <w:pStyle w:val="Standard"/>
            </w:pPr>
            <w:r w:rsidRPr="002B3AB9">
              <w:t>0.942</w:t>
            </w:r>
          </w:p>
        </w:tc>
        <w:tc>
          <w:tcPr>
            <w:tcW w:w="1996" w:type="dxa"/>
          </w:tcPr>
          <w:p w14:paraId="162F653C" w14:textId="77777777" w:rsidR="00B17871" w:rsidRPr="002B3AB9" w:rsidRDefault="009F3A7E" w:rsidP="002B3AB9">
            <w:pPr>
              <w:pStyle w:val="Standard"/>
            </w:pPr>
            <w:r w:rsidRPr="002B3AB9">
              <w:t>0.931</w:t>
            </w:r>
          </w:p>
        </w:tc>
        <w:tc>
          <w:tcPr>
            <w:tcW w:w="1996" w:type="dxa"/>
          </w:tcPr>
          <w:p w14:paraId="334B66C5" w14:textId="77777777" w:rsidR="00B17871" w:rsidRPr="002B3AB9" w:rsidRDefault="009F3A7E" w:rsidP="002B3AB9">
            <w:pPr>
              <w:pStyle w:val="Standard"/>
            </w:pPr>
            <w:r w:rsidRPr="002B3AB9">
              <w:t>1.7–3.0s</w:t>
            </w:r>
          </w:p>
        </w:tc>
      </w:tr>
      <w:tr w:rsidR="00B17871" w:rsidRPr="002B3AB9" w14:paraId="49C035E7" w14:textId="77777777">
        <w:tc>
          <w:tcPr>
            <w:tcW w:w="1996" w:type="dxa"/>
          </w:tcPr>
          <w:p w14:paraId="4C4D3546" w14:textId="77777777" w:rsidR="00B17871" w:rsidRPr="002B3AB9" w:rsidRDefault="009F3A7E" w:rsidP="002B3AB9">
            <w:pPr>
              <w:pStyle w:val="Standard"/>
            </w:pPr>
            <w:r w:rsidRPr="002B3AB9">
              <w:t xml:space="preserve">(c) + </w:t>
            </w:r>
            <w:proofErr w:type="spellStart"/>
            <w:r w:rsidRPr="002B3AB9">
              <w:t>max_df</w:t>
            </w:r>
            <w:proofErr w:type="spellEnd"/>
            <w:r w:rsidRPr="002B3AB9">
              <w:t>=5,000</w:t>
            </w:r>
          </w:p>
        </w:tc>
        <w:tc>
          <w:tcPr>
            <w:tcW w:w="1996" w:type="dxa"/>
          </w:tcPr>
          <w:p w14:paraId="4901A335" w14:textId="77777777" w:rsidR="00B17871" w:rsidRPr="002B3AB9" w:rsidRDefault="009F3A7E" w:rsidP="002B3AB9">
            <w:pPr>
              <w:pStyle w:val="Standard"/>
            </w:pPr>
            <w:r w:rsidRPr="002B3AB9">
              <w:t>0.973</w:t>
            </w:r>
          </w:p>
        </w:tc>
        <w:tc>
          <w:tcPr>
            <w:tcW w:w="1996" w:type="dxa"/>
          </w:tcPr>
          <w:p w14:paraId="5EDF0DDB" w14:textId="77777777" w:rsidR="00B17871" w:rsidRPr="002B3AB9" w:rsidRDefault="009F3A7E" w:rsidP="002B3AB9">
            <w:pPr>
              <w:pStyle w:val="Standard"/>
            </w:pPr>
            <w:r w:rsidRPr="002B3AB9">
              <w:t>0.940</w:t>
            </w:r>
          </w:p>
        </w:tc>
        <w:tc>
          <w:tcPr>
            <w:tcW w:w="1996" w:type="dxa"/>
          </w:tcPr>
          <w:p w14:paraId="2E237016" w14:textId="77777777" w:rsidR="00B17871" w:rsidRPr="002B3AB9" w:rsidRDefault="009F3A7E" w:rsidP="002B3AB9">
            <w:pPr>
              <w:pStyle w:val="Standard"/>
            </w:pPr>
            <w:r w:rsidRPr="002B3AB9">
              <w:t>0.929</w:t>
            </w:r>
          </w:p>
        </w:tc>
        <w:tc>
          <w:tcPr>
            <w:tcW w:w="1996" w:type="dxa"/>
          </w:tcPr>
          <w:p w14:paraId="208FDA8E" w14:textId="77777777" w:rsidR="00B17871" w:rsidRPr="002B3AB9" w:rsidRDefault="009F3A7E" w:rsidP="002B3AB9">
            <w:pPr>
              <w:pStyle w:val="Standard"/>
            </w:pPr>
            <w:r w:rsidRPr="002B3AB9">
              <w:t>~0.30s</w:t>
            </w:r>
          </w:p>
        </w:tc>
      </w:tr>
      <w:tr w:rsidR="00B17871" w:rsidRPr="002B3AB9" w14:paraId="6C61513C" w14:textId="77777777">
        <w:tc>
          <w:tcPr>
            <w:tcW w:w="1996" w:type="dxa"/>
          </w:tcPr>
          <w:p w14:paraId="6DE0C139" w14:textId="77777777" w:rsidR="00B17871" w:rsidRPr="002B3AB9" w:rsidRDefault="009F3A7E" w:rsidP="002B3AB9">
            <w:pPr>
              <w:pStyle w:val="Standard"/>
            </w:pPr>
            <w:r w:rsidRPr="002B3AB9">
              <w:t xml:space="preserve">(d) + </w:t>
            </w:r>
            <w:proofErr w:type="spellStart"/>
            <w:r w:rsidRPr="002B3AB9">
              <w:t>max_terms</w:t>
            </w:r>
            <w:proofErr w:type="spellEnd"/>
            <w:r w:rsidRPr="002B3AB9">
              <w:t xml:space="preserve">=20 + </w:t>
            </w:r>
            <w:proofErr w:type="spellStart"/>
            <w:r w:rsidRPr="002B3AB9">
              <w:t>heapq</w:t>
            </w:r>
            <w:proofErr w:type="spellEnd"/>
          </w:p>
        </w:tc>
        <w:tc>
          <w:tcPr>
            <w:tcW w:w="1996" w:type="dxa"/>
          </w:tcPr>
          <w:p w14:paraId="62618D88" w14:textId="77777777" w:rsidR="00B17871" w:rsidRPr="002B3AB9" w:rsidRDefault="009F3A7E" w:rsidP="002B3AB9">
            <w:pPr>
              <w:pStyle w:val="Standard"/>
            </w:pPr>
            <w:r w:rsidRPr="002B3AB9">
              <w:t>0.975</w:t>
            </w:r>
          </w:p>
        </w:tc>
        <w:tc>
          <w:tcPr>
            <w:tcW w:w="1996" w:type="dxa"/>
          </w:tcPr>
          <w:p w14:paraId="537F94EA" w14:textId="77777777" w:rsidR="00B17871" w:rsidRPr="002B3AB9" w:rsidRDefault="009F3A7E" w:rsidP="002B3AB9">
            <w:pPr>
              <w:pStyle w:val="Standard"/>
            </w:pPr>
            <w:r w:rsidRPr="002B3AB9">
              <w:t>0.942</w:t>
            </w:r>
          </w:p>
        </w:tc>
        <w:tc>
          <w:tcPr>
            <w:tcW w:w="1996" w:type="dxa"/>
          </w:tcPr>
          <w:p w14:paraId="6080AE2C" w14:textId="77777777" w:rsidR="00B17871" w:rsidRPr="002B3AB9" w:rsidRDefault="009F3A7E" w:rsidP="002B3AB9">
            <w:pPr>
              <w:pStyle w:val="Standard"/>
            </w:pPr>
            <w:r w:rsidRPr="002B3AB9">
              <w:t>0.931</w:t>
            </w:r>
          </w:p>
        </w:tc>
        <w:tc>
          <w:tcPr>
            <w:tcW w:w="1996" w:type="dxa"/>
          </w:tcPr>
          <w:p w14:paraId="43A6ADAB" w14:textId="77777777" w:rsidR="00B17871" w:rsidRPr="002B3AB9" w:rsidRDefault="009F3A7E" w:rsidP="002B3AB9">
            <w:pPr>
              <w:pStyle w:val="Standard"/>
            </w:pPr>
            <w:r w:rsidRPr="002B3AB9">
              <w:t>~0.15s</w:t>
            </w:r>
          </w:p>
        </w:tc>
      </w:tr>
    </w:tbl>
    <w:p w14:paraId="6C765C03" w14:textId="77777777" w:rsidR="00B17871" w:rsidRDefault="00B17871" w:rsidP="002B3AB9">
      <w:pPr>
        <w:pStyle w:val="Standard"/>
      </w:pPr>
    </w:p>
    <w:p w14:paraId="13B4CA9D" w14:textId="77777777" w:rsidR="00B17871" w:rsidRDefault="009F3A7E" w:rsidP="002B3AB9">
      <w:pPr>
        <w:pStyle w:val="Standard"/>
      </w:pPr>
      <w:r>
        <w:lastRenderedPageBreak/>
        <w:t xml:space="preserve">The ablation study demonstrates that the three optimization strategies (max_df filtering, max_terms reduction, heapq </w:t>
      </w:r>
      <w:proofErr w:type="gramStart"/>
      <w:r>
        <w:t>top-K</w:t>
      </w:r>
      <w:proofErr w:type="gramEnd"/>
      <w:r>
        <w:t>) together achieve an ~15–20× speedup with negligible accuracy loss (ΔR@10 = 0.002, within statistical noise).</w:t>
      </w:r>
    </w:p>
    <w:p w14:paraId="67D747E8" w14:textId="77777777" w:rsidR="002B3AB9" w:rsidRDefault="009F3A7E" w:rsidP="002B3AB9">
      <w:pPr>
        <w:pStyle w:val="Standard"/>
        <w:rPr>
          <w:lang w:eastAsia="zh-CN"/>
        </w:rPr>
      </w:pPr>
      <w:r w:rsidRPr="002B3AB9">
        <w:rPr>
          <w:b/>
          <w:bCs/>
        </w:rPr>
        <w:t>Table 5</w:t>
      </w:r>
    </w:p>
    <w:p w14:paraId="19CDB5B1" w14:textId="63A90FFD" w:rsidR="00B17871" w:rsidRDefault="009F3A7E" w:rsidP="002B3AB9">
      <w:pPr>
        <w:pStyle w:val="Standard"/>
      </w:pPr>
      <w:r>
        <w:t>Official PAN26 main test results (TIRA, accessed May 25, 2026)</w:t>
      </w:r>
    </w:p>
    <w:tbl>
      <w:tblPr>
        <w:tblStyle w:val="aff3"/>
        <w:tblW w:w="0" w:type="auto"/>
        <w:tblLook w:val="04A0" w:firstRow="1" w:lastRow="0" w:firstColumn="1" w:lastColumn="0" w:noHBand="0" w:noVBand="1"/>
      </w:tblPr>
      <w:tblGrid>
        <w:gridCol w:w="1663"/>
        <w:gridCol w:w="1663"/>
        <w:gridCol w:w="1663"/>
        <w:gridCol w:w="1663"/>
        <w:gridCol w:w="1663"/>
        <w:gridCol w:w="1663"/>
      </w:tblGrid>
      <w:tr w:rsidR="00B17871" w14:paraId="1A73D135" w14:textId="77777777">
        <w:tc>
          <w:tcPr>
            <w:tcW w:w="1663" w:type="dxa"/>
          </w:tcPr>
          <w:p w14:paraId="03BFF3D0" w14:textId="77777777" w:rsidR="00B17871" w:rsidRPr="002B3AB9" w:rsidRDefault="009F3A7E" w:rsidP="002B3AB9">
            <w:pPr>
              <w:pStyle w:val="Standard"/>
              <w:jc w:val="center"/>
            </w:pPr>
            <w:r w:rsidRPr="002B3AB9">
              <w:t>System</w:t>
            </w:r>
          </w:p>
        </w:tc>
        <w:tc>
          <w:tcPr>
            <w:tcW w:w="1663" w:type="dxa"/>
          </w:tcPr>
          <w:p w14:paraId="75F921FD" w14:textId="77777777" w:rsidR="00B17871" w:rsidRPr="002B3AB9" w:rsidRDefault="009F3A7E" w:rsidP="002B3AB9">
            <w:pPr>
              <w:pStyle w:val="Standard"/>
              <w:jc w:val="center"/>
            </w:pPr>
            <w:r w:rsidRPr="002B3AB9">
              <w:t>Recall@10</w:t>
            </w:r>
          </w:p>
        </w:tc>
        <w:tc>
          <w:tcPr>
            <w:tcW w:w="1663" w:type="dxa"/>
          </w:tcPr>
          <w:p w14:paraId="7199E649" w14:textId="77777777" w:rsidR="00B17871" w:rsidRPr="002B3AB9" w:rsidRDefault="009F3A7E" w:rsidP="002B3AB9">
            <w:pPr>
              <w:pStyle w:val="Standard"/>
              <w:jc w:val="center"/>
            </w:pPr>
            <w:r w:rsidRPr="002B3AB9">
              <w:t>Recall@100</w:t>
            </w:r>
          </w:p>
        </w:tc>
        <w:tc>
          <w:tcPr>
            <w:tcW w:w="1663" w:type="dxa"/>
          </w:tcPr>
          <w:p w14:paraId="382476A1" w14:textId="77777777" w:rsidR="00B17871" w:rsidRPr="002B3AB9" w:rsidRDefault="009F3A7E" w:rsidP="002B3AB9">
            <w:pPr>
              <w:pStyle w:val="Standard"/>
              <w:jc w:val="center"/>
            </w:pPr>
            <w:r w:rsidRPr="002B3AB9">
              <w:t>nDCG@10</w:t>
            </w:r>
          </w:p>
        </w:tc>
        <w:tc>
          <w:tcPr>
            <w:tcW w:w="1663" w:type="dxa"/>
          </w:tcPr>
          <w:p w14:paraId="69E7DEEB" w14:textId="77777777" w:rsidR="00B17871" w:rsidRPr="002B3AB9" w:rsidRDefault="009F3A7E" w:rsidP="002B3AB9">
            <w:pPr>
              <w:pStyle w:val="Standard"/>
              <w:jc w:val="center"/>
            </w:pPr>
            <w:r w:rsidRPr="002B3AB9">
              <w:t>nDCG@100</w:t>
            </w:r>
          </w:p>
        </w:tc>
        <w:tc>
          <w:tcPr>
            <w:tcW w:w="1663" w:type="dxa"/>
          </w:tcPr>
          <w:p w14:paraId="7F5FD4CE" w14:textId="77777777" w:rsidR="00B17871" w:rsidRPr="002B3AB9" w:rsidRDefault="009F3A7E" w:rsidP="002B3AB9">
            <w:pPr>
              <w:pStyle w:val="Standard"/>
              <w:jc w:val="center"/>
            </w:pPr>
            <w:r w:rsidRPr="002B3AB9">
              <w:t>RR</w:t>
            </w:r>
          </w:p>
        </w:tc>
      </w:tr>
      <w:tr w:rsidR="00B17871" w14:paraId="1A03DFAF" w14:textId="77777777">
        <w:tc>
          <w:tcPr>
            <w:tcW w:w="1663" w:type="dxa"/>
          </w:tcPr>
          <w:p w14:paraId="682DA728" w14:textId="77777777" w:rsidR="00B17871" w:rsidRPr="002B3AB9" w:rsidRDefault="009F3A7E" w:rsidP="002B3AB9">
            <w:pPr>
              <w:pStyle w:val="Standard"/>
              <w:jc w:val="center"/>
            </w:pPr>
            <w:r w:rsidRPr="002B3AB9">
              <w:t>BM25 baseline (official)</w:t>
            </w:r>
          </w:p>
        </w:tc>
        <w:tc>
          <w:tcPr>
            <w:tcW w:w="1663" w:type="dxa"/>
          </w:tcPr>
          <w:p w14:paraId="3A729F9E" w14:textId="77777777" w:rsidR="00B17871" w:rsidRPr="002B3AB9" w:rsidRDefault="009F3A7E" w:rsidP="002B3AB9">
            <w:pPr>
              <w:pStyle w:val="Standard"/>
              <w:jc w:val="center"/>
            </w:pPr>
            <w:r w:rsidRPr="002B3AB9">
              <w:t>0.5767</w:t>
            </w:r>
          </w:p>
        </w:tc>
        <w:tc>
          <w:tcPr>
            <w:tcW w:w="1663" w:type="dxa"/>
          </w:tcPr>
          <w:p w14:paraId="5A62546D" w14:textId="77777777" w:rsidR="00B17871" w:rsidRPr="002B3AB9" w:rsidRDefault="009F3A7E" w:rsidP="002B3AB9">
            <w:pPr>
              <w:pStyle w:val="Standard"/>
              <w:jc w:val="center"/>
            </w:pPr>
            <w:r w:rsidRPr="002B3AB9">
              <w:t>0.7825</w:t>
            </w:r>
          </w:p>
        </w:tc>
        <w:tc>
          <w:tcPr>
            <w:tcW w:w="1663" w:type="dxa"/>
          </w:tcPr>
          <w:p w14:paraId="094DC63F" w14:textId="77777777" w:rsidR="00B17871" w:rsidRPr="002B3AB9" w:rsidRDefault="009F3A7E" w:rsidP="002B3AB9">
            <w:pPr>
              <w:pStyle w:val="Standard"/>
              <w:jc w:val="center"/>
            </w:pPr>
            <w:r w:rsidRPr="002B3AB9">
              <w:t>0.5532</w:t>
            </w:r>
          </w:p>
        </w:tc>
        <w:tc>
          <w:tcPr>
            <w:tcW w:w="1663" w:type="dxa"/>
          </w:tcPr>
          <w:p w14:paraId="07BB20E7" w14:textId="77777777" w:rsidR="00B17871" w:rsidRPr="002B3AB9" w:rsidRDefault="009F3A7E" w:rsidP="002B3AB9">
            <w:pPr>
              <w:pStyle w:val="Standard"/>
              <w:jc w:val="center"/>
            </w:pPr>
            <w:r w:rsidRPr="002B3AB9">
              <w:t>0.6068</w:t>
            </w:r>
          </w:p>
        </w:tc>
        <w:tc>
          <w:tcPr>
            <w:tcW w:w="1663" w:type="dxa"/>
          </w:tcPr>
          <w:p w14:paraId="30E9F25E" w14:textId="77777777" w:rsidR="00B17871" w:rsidRPr="002B3AB9" w:rsidRDefault="009F3A7E" w:rsidP="002B3AB9">
            <w:pPr>
              <w:pStyle w:val="Standard"/>
              <w:jc w:val="center"/>
            </w:pPr>
            <w:r w:rsidRPr="002B3AB9">
              <w:t>0.8318</w:t>
            </w:r>
          </w:p>
        </w:tc>
      </w:tr>
      <w:tr w:rsidR="00B17871" w14:paraId="78AD7850" w14:textId="77777777">
        <w:tc>
          <w:tcPr>
            <w:tcW w:w="1663" w:type="dxa"/>
          </w:tcPr>
          <w:p w14:paraId="21A906C1" w14:textId="77777777" w:rsidR="00B17871" w:rsidRPr="002B3AB9" w:rsidRDefault="009F3A7E" w:rsidP="002B3AB9">
            <w:pPr>
              <w:pStyle w:val="Standard"/>
              <w:jc w:val="center"/>
            </w:pPr>
            <w:proofErr w:type="spellStart"/>
            <w:r w:rsidRPr="002B3AB9">
              <w:t>fosuai</w:t>
            </w:r>
            <w:proofErr w:type="spellEnd"/>
            <w:r w:rsidRPr="002B3AB9">
              <w:t xml:space="preserve"> / oscillating-list (ours)</w:t>
            </w:r>
          </w:p>
        </w:tc>
        <w:tc>
          <w:tcPr>
            <w:tcW w:w="1663" w:type="dxa"/>
          </w:tcPr>
          <w:p w14:paraId="6C74ED35" w14:textId="77777777" w:rsidR="00B17871" w:rsidRPr="002B3AB9" w:rsidRDefault="009F3A7E" w:rsidP="002B3AB9">
            <w:pPr>
              <w:pStyle w:val="Standard"/>
              <w:jc w:val="center"/>
            </w:pPr>
            <w:r w:rsidRPr="002B3AB9">
              <w:t>0.6300</w:t>
            </w:r>
          </w:p>
        </w:tc>
        <w:tc>
          <w:tcPr>
            <w:tcW w:w="1663" w:type="dxa"/>
          </w:tcPr>
          <w:p w14:paraId="5CBCF4F3" w14:textId="77777777" w:rsidR="00B17871" w:rsidRPr="002B3AB9" w:rsidRDefault="009F3A7E" w:rsidP="002B3AB9">
            <w:pPr>
              <w:pStyle w:val="Standard"/>
              <w:jc w:val="center"/>
            </w:pPr>
            <w:r w:rsidRPr="002B3AB9">
              <w:t>0.6300</w:t>
            </w:r>
          </w:p>
        </w:tc>
        <w:tc>
          <w:tcPr>
            <w:tcW w:w="1663" w:type="dxa"/>
          </w:tcPr>
          <w:p w14:paraId="580E014B" w14:textId="77777777" w:rsidR="00B17871" w:rsidRPr="002B3AB9" w:rsidRDefault="009F3A7E" w:rsidP="002B3AB9">
            <w:pPr>
              <w:pStyle w:val="Standard"/>
              <w:jc w:val="center"/>
            </w:pPr>
            <w:r w:rsidRPr="002B3AB9">
              <w:t>0.6263</w:t>
            </w:r>
          </w:p>
        </w:tc>
        <w:tc>
          <w:tcPr>
            <w:tcW w:w="1663" w:type="dxa"/>
          </w:tcPr>
          <w:p w14:paraId="2C546D1E" w14:textId="77777777" w:rsidR="00B17871" w:rsidRPr="002B3AB9" w:rsidRDefault="009F3A7E" w:rsidP="002B3AB9">
            <w:pPr>
              <w:pStyle w:val="Standard"/>
              <w:jc w:val="center"/>
            </w:pPr>
            <w:r w:rsidRPr="002B3AB9">
              <w:t>0.6263</w:t>
            </w:r>
          </w:p>
        </w:tc>
        <w:tc>
          <w:tcPr>
            <w:tcW w:w="1663" w:type="dxa"/>
          </w:tcPr>
          <w:p w14:paraId="3DEAEDB1" w14:textId="77777777" w:rsidR="00B17871" w:rsidRPr="002B3AB9" w:rsidRDefault="009F3A7E" w:rsidP="002B3AB9">
            <w:pPr>
              <w:pStyle w:val="Standard"/>
              <w:jc w:val="center"/>
            </w:pPr>
            <w:r w:rsidRPr="002B3AB9">
              <w:t>0.9350</w:t>
            </w:r>
          </w:p>
        </w:tc>
      </w:tr>
      <w:tr w:rsidR="00B17871" w14:paraId="4C7F8C5D" w14:textId="77777777">
        <w:tc>
          <w:tcPr>
            <w:tcW w:w="1663" w:type="dxa"/>
          </w:tcPr>
          <w:p w14:paraId="31ED8D2C" w14:textId="77777777" w:rsidR="00B17871" w:rsidRPr="002B3AB9" w:rsidRDefault="009F3A7E" w:rsidP="002B3AB9">
            <w:pPr>
              <w:pStyle w:val="Standard"/>
              <w:jc w:val="center"/>
            </w:pPr>
            <w:r w:rsidRPr="002B3AB9">
              <w:t xml:space="preserve">JLP / </w:t>
            </w:r>
            <w:proofErr w:type="spellStart"/>
            <w:r w:rsidRPr="002B3AB9">
              <w:t>jlp</w:t>
            </w:r>
            <w:proofErr w:type="spellEnd"/>
            <w:r w:rsidRPr="002B3AB9">
              <w:t xml:space="preserve"> (best system)</w:t>
            </w:r>
          </w:p>
        </w:tc>
        <w:tc>
          <w:tcPr>
            <w:tcW w:w="1663" w:type="dxa"/>
          </w:tcPr>
          <w:p w14:paraId="014DB16C" w14:textId="77777777" w:rsidR="00B17871" w:rsidRPr="002B3AB9" w:rsidRDefault="009F3A7E" w:rsidP="002B3AB9">
            <w:pPr>
              <w:pStyle w:val="Standard"/>
              <w:jc w:val="center"/>
            </w:pPr>
            <w:r w:rsidRPr="002B3AB9">
              <w:t>0.8542</w:t>
            </w:r>
          </w:p>
        </w:tc>
        <w:tc>
          <w:tcPr>
            <w:tcW w:w="1663" w:type="dxa"/>
          </w:tcPr>
          <w:p w14:paraId="1C9C26F2" w14:textId="77777777" w:rsidR="00B17871" w:rsidRPr="002B3AB9" w:rsidRDefault="009F3A7E" w:rsidP="002B3AB9">
            <w:pPr>
              <w:pStyle w:val="Standard"/>
              <w:jc w:val="center"/>
            </w:pPr>
            <w:r w:rsidRPr="002B3AB9">
              <w:t>0.9629</w:t>
            </w:r>
          </w:p>
        </w:tc>
        <w:tc>
          <w:tcPr>
            <w:tcW w:w="1663" w:type="dxa"/>
          </w:tcPr>
          <w:p w14:paraId="2D8ED9EC" w14:textId="77777777" w:rsidR="00B17871" w:rsidRPr="002B3AB9" w:rsidRDefault="009F3A7E" w:rsidP="002B3AB9">
            <w:pPr>
              <w:pStyle w:val="Standard"/>
              <w:jc w:val="center"/>
            </w:pPr>
            <w:r w:rsidRPr="002B3AB9">
              <w:t>0.7994</w:t>
            </w:r>
          </w:p>
        </w:tc>
        <w:tc>
          <w:tcPr>
            <w:tcW w:w="1663" w:type="dxa"/>
          </w:tcPr>
          <w:p w14:paraId="5C4B0711" w14:textId="77777777" w:rsidR="00B17871" w:rsidRPr="002B3AB9" w:rsidRDefault="009F3A7E" w:rsidP="002B3AB9">
            <w:pPr>
              <w:pStyle w:val="Standard"/>
              <w:jc w:val="center"/>
            </w:pPr>
            <w:r w:rsidRPr="002B3AB9">
              <w:t>0.8326</w:t>
            </w:r>
          </w:p>
        </w:tc>
        <w:tc>
          <w:tcPr>
            <w:tcW w:w="1663" w:type="dxa"/>
          </w:tcPr>
          <w:p w14:paraId="455AEE94" w14:textId="77777777" w:rsidR="00B17871" w:rsidRPr="002B3AB9" w:rsidRDefault="009F3A7E" w:rsidP="002B3AB9">
            <w:pPr>
              <w:pStyle w:val="Standard"/>
              <w:jc w:val="center"/>
            </w:pPr>
            <w:r w:rsidRPr="002B3AB9">
              <w:t>0.9760</w:t>
            </w:r>
          </w:p>
        </w:tc>
      </w:tr>
    </w:tbl>
    <w:p w14:paraId="5438BB81" w14:textId="77777777" w:rsidR="00B17871" w:rsidRDefault="00B17871" w:rsidP="002B3AB9">
      <w:pPr>
        <w:pStyle w:val="Standard"/>
      </w:pPr>
    </w:p>
    <w:p w14:paraId="1F7E1709" w14:textId="77777777" w:rsidR="00B17871" w:rsidRDefault="009F3A7E" w:rsidP="002B3AB9">
      <w:pPr>
        <w:pStyle w:val="Standard"/>
      </w:pPr>
      <w:r>
        <w:t xml:space="preserve">On the official main test, our system achieves RR=0.9350 (ranked 3rd), demonstrating strong early-rank performance consistent with the design goal of coverage-weighted voting. Recall@10 and nDCG@10 both improve over the BM25 baseline (+9.2% and +13.2% respectively). However, Recall@100 equals Recall@10 (0.6300) because the submitted run file contained only </w:t>
      </w:r>
      <w:proofErr w:type="gramStart"/>
      <w:r>
        <w:t>top-10</w:t>
      </w:r>
      <w:proofErr w:type="gramEnd"/>
      <w:r>
        <w:t xml:space="preserve"> documents per query rather than the expected </w:t>
      </w:r>
      <w:proofErr w:type="gramStart"/>
      <w:r>
        <w:t>top-1,000</w:t>
      </w:r>
      <w:proofErr w:type="gramEnd"/>
      <w:r>
        <w:t>. This is an engineering limitation to be corrected in future submissions. The gap between development-set R@10 (~0.97–0.99) and test-set R@10 (0.63) reflects differences in corpus size, domain, and plagiarism type distribution, underscoring that cross-dataset generalization remains the core challenge of this task.</w:t>
      </w:r>
    </w:p>
    <w:p w14:paraId="43467F93" w14:textId="6104C527" w:rsidR="00B17871" w:rsidRPr="00A62DA4" w:rsidRDefault="009F3A7E" w:rsidP="00A62DA4">
      <w:pPr>
        <w:pStyle w:val="13"/>
        <w:keepLines w:val="0"/>
        <w:suppressAutoHyphens/>
        <w:autoSpaceDN w:val="0"/>
        <w:spacing w:before="240" w:after="180"/>
        <w:ind w:left="357" w:hanging="357"/>
        <w:textAlignment w:val="baseline"/>
        <w:rPr>
          <w:rFonts w:ascii="Libertinus Sans" w:eastAsia="Libertinus Sans" w:hAnsi="Libertinus Sans" w:cs="Libertinus Sans"/>
          <w:color w:val="auto"/>
          <w:lang w:eastAsia="en-GB"/>
        </w:rPr>
      </w:pPr>
      <w:r w:rsidRPr="00A62DA4">
        <w:rPr>
          <w:rFonts w:ascii="Libertinus Sans" w:eastAsia="Libertinus Sans" w:hAnsi="Libertinus Sans" w:cs="Libertinus Sans"/>
          <w:color w:val="auto"/>
          <w:lang w:eastAsia="en-GB"/>
        </w:rPr>
        <w:t>Conclusions</w:t>
      </w:r>
    </w:p>
    <w:p w14:paraId="0298F2F0" w14:textId="77777777" w:rsidR="00B17871" w:rsidRDefault="009F3A7E" w:rsidP="002B3AB9">
      <w:pPr>
        <w:pStyle w:val="Standard"/>
      </w:pPr>
      <w:r>
        <w:t>We presented Query-Chunk Provenance Modeling, a lightweight (numpy-only) source retrieval method for PAN26 generative plagiarism detection. The method decomposes suspicious documents into paragraph-level segments, independently retrieves sources per segment via BM25, and aggregates results through coverage-weighted voting to construct an explicit provenance graph. On development data, our method consistently outperforms standard BM25. On the official PAN26 main test, our system (fosuai / oscillating-list) a</w:t>
      </w:r>
      <w:r>
        <w:t>chieved RR=0.9350 (3rd by RR). The submitted run's top-10 output limit constrained Recall@100; future work should output top-1000 and explore topic-based or embedding-based segmentation strategies for improved semantic coherence. PAN26 official secondary dataset results are pending.</w:t>
      </w:r>
    </w:p>
    <w:p w14:paraId="40AC8E12" w14:textId="77777777" w:rsidR="00B17871" w:rsidRPr="00A62DA4" w:rsidRDefault="009F3A7E" w:rsidP="003651D0">
      <w:pPr>
        <w:pStyle w:val="13"/>
        <w:keepLines w:val="0"/>
        <w:numPr>
          <w:ilvl w:val="0"/>
          <w:numId w:val="0"/>
        </w:numPr>
        <w:suppressAutoHyphens/>
        <w:autoSpaceDN w:val="0"/>
        <w:spacing w:before="240" w:after="180"/>
        <w:textAlignment w:val="baseline"/>
        <w:rPr>
          <w:rFonts w:ascii="Libertinus Sans" w:eastAsia="Libertinus Sans" w:hAnsi="Libertinus Sans" w:cs="Libertinus Sans"/>
          <w:color w:val="auto"/>
          <w:lang w:eastAsia="en-GB"/>
        </w:rPr>
      </w:pPr>
      <w:r w:rsidRPr="00A62DA4">
        <w:rPr>
          <w:rFonts w:ascii="Libertinus Sans" w:eastAsia="Libertinus Sans" w:hAnsi="Libertinus Sans" w:cs="Libertinus Sans"/>
          <w:color w:val="auto"/>
          <w:lang w:eastAsia="en-GB"/>
        </w:rPr>
        <w:t>Acknowledgments</w:t>
      </w:r>
    </w:p>
    <w:p w14:paraId="36D31AD0" w14:textId="77777777" w:rsidR="00B17871" w:rsidRDefault="009F3A7E" w:rsidP="003651D0">
      <w:pPr>
        <w:pStyle w:val="Standard"/>
      </w:pPr>
      <w:r>
        <w:t>This work is supported by the National Social Science Foundation of China (24BYY080). We thank the PAN@CLEF 2026 organizers for providing the evaluation dataset and the TIRA platform.</w:t>
      </w:r>
    </w:p>
    <w:p w14:paraId="366A4344" w14:textId="77777777" w:rsidR="003651D0" w:rsidRPr="00A62DA4" w:rsidRDefault="003651D0" w:rsidP="003651D0">
      <w:pPr>
        <w:pStyle w:val="13"/>
        <w:keepLines w:val="0"/>
        <w:numPr>
          <w:ilvl w:val="0"/>
          <w:numId w:val="0"/>
        </w:numPr>
        <w:suppressAutoHyphens/>
        <w:autoSpaceDN w:val="0"/>
        <w:spacing w:before="240" w:after="180"/>
        <w:textAlignment w:val="baseline"/>
        <w:rPr>
          <w:rFonts w:ascii="Libertinus Sans" w:eastAsia="Libertinus Sans" w:hAnsi="Libertinus Sans" w:cs="Libertinus Sans"/>
          <w:color w:val="auto"/>
          <w:lang w:eastAsia="en-GB"/>
        </w:rPr>
      </w:pPr>
      <w:r w:rsidRPr="00A62DA4">
        <w:rPr>
          <w:rFonts w:ascii="Libertinus Sans" w:eastAsia="Libertinus Sans" w:hAnsi="Libertinus Sans" w:cs="Libertinus Sans"/>
          <w:color w:val="auto"/>
          <w:lang w:eastAsia="en-GB"/>
        </w:rPr>
        <w:t>Declaration on Generative AI</w:t>
      </w:r>
    </w:p>
    <w:p w14:paraId="0E3CA25C" w14:textId="367D4057" w:rsidR="003651D0" w:rsidRPr="003651D0" w:rsidRDefault="003651D0" w:rsidP="003651D0">
      <w:pPr>
        <w:pStyle w:val="Standard"/>
        <w:ind w:firstLine="0"/>
        <w:rPr>
          <w:rFonts w:hint="eastAsia"/>
          <w:color w:val="000000"/>
          <w:lang w:eastAsia="zh-CN"/>
        </w:rPr>
      </w:pPr>
      <w:r w:rsidRPr="003651D0">
        <w:rPr>
          <w:color w:val="000000"/>
        </w:rPr>
        <w:t xml:space="preserve">During the preparation of this work, the author(s) used Claude </w:t>
      </w:r>
      <w:proofErr w:type="gramStart"/>
      <w:r w:rsidRPr="003651D0">
        <w:rPr>
          <w:color w:val="000000"/>
        </w:rPr>
        <w:t>in order to</w:t>
      </w:r>
      <w:proofErr w:type="gramEnd"/>
      <w:r w:rsidRPr="003651D0">
        <w:rPr>
          <w:color w:val="000000"/>
        </w:rPr>
        <w:t>: English abstract translation, and English language proofreading. After using this tool/service, the author(s) reviewed and edited the content as needed and take(s) full responsibility for the publication's content.</w:t>
      </w:r>
    </w:p>
    <w:p w14:paraId="5BB878F9" w14:textId="77777777" w:rsidR="00B17871" w:rsidRPr="00A62DA4" w:rsidRDefault="009F3A7E" w:rsidP="00A62DA4">
      <w:pPr>
        <w:pStyle w:val="13"/>
        <w:keepLines w:val="0"/>
        <w:suppressAutoHyphens/>
        <w:autoSpaceDN w:val="0"/>
        <w:spacing w:before="240" w:after="180"/>
        <w:ind w:left="357" w:hanging="357"/>
        <w:textAlignment w:val="baseline"/>
        <w:rPr>
          <w:rFonts w:ascii="Libertinus Sans" w:eastAsia="Libertinus Sans" w:hAnsi="Libertinus Sans" w:cs="Libertinus Sans"/>
          <w:color w:val="auto"/>
          <w:lang w:eastAsia="en-GB"/>
        </w:rPr>
      </w:pPr>
      <w:r w:rsidRPr="00A62DA4">
        <w:rPr>
          <w:rFonts w:ascii="Libertinus Sans" w:eastAsia="Libertinus Sans" w:hAnsi="Libertinus Sans" w:cs="Libertinus Sans"/>
          <w:color w:val="auto"/>
          <w:lang w:eastAsia="en-GB"/>
        </w:rPr>
        <w:lastRenderedPageBreak/>
        <w:t>R</w:t>
      </w:r>
      <w:r w:rsidRPr="00A62DA4">
        <w:rPr>
          <w:rFonts w:ascii="Libertinus Sans" w:eastAsia="Libertinus Sans" w:hAnsi="Libertinus Sans" w:cs="Libertinus Sans"/>
          <w:color w:val="auto"/>
          <w:lang w:eastAsia="en-GB"/>
        </w:rPr>
        <w:t>eferences</w:t>
      </w:r>
    </w:p>
    <w:p w14:paraId="1AB136D0" w14:textId="77777777" w:rsidR="002F137F" w:rsidRPr="002F137F" w:rsidRDefault="002F137F" w:rsidP="00170AE3">
      <w:pPr>
        <w:pStyle w:val="reference"/>
        <w:numPr>
          <w:ilvl w:val="0"/>
          <w:numId w:val="47"/>
        </w:numPr>
        <w:rPr>
          <w:lang w:val="sv-SE"/>
        </w:rPr>
      </w:pPr>
      <w:r>
        <w:rPr>
          <w:rFonts w:ascii="Arial" w:hAnsi="Arial" w:cs="Arial"/>
          <w:color w:val="222222"/>
          <w:sz w:val="20"/>
          <w:szCs w:val="20"/>
          <w:shd w:val="clear" w:color="auto" w:fill="FFFFFF"/>
        </w:rPr>
        <w:t>Potthast, M., Hagen, M., Gollub, T., Tippmann, M., Kiesel, J., Rosso, P., ... &amp; Stein, B. (2013, September). Overview of the 5th International Competition on Plagiarism Detection. In </w:t>
      </w:r>
      <w:r>
        <w:rPr>
          <w:rFonts w:ascii="Arial" w:hAnsi="Arial" w:cs="Arial"/>
          <w:i/>
          <w:iCs/>
          <w:color w:val="222222"/>
          <w:sz w:val="20"/>
          <w:szCs w:val="20"/>
          <w:shd w:val="clear" w:color="auto" w:fill="FFFFFF"/>
        </w:rPr>
        <w:t>CLEF (Working Notes)</w:t>
      </w:r>
      <w:r>
        <w:rPr>
          <w:rFonts w:ascii="Arial" w:hAnsi="Arial" w:cs="Arial"/>
          <w:color w:val="222222"/>
          <w:sz w:val="20"/>
          <w:szCs w:val="20"/>
          <w:shd w:val="clear" w:color="auto" w:fill="FFFFFF"/>
        </w:rPr>
        <w:t>.</w:t>
      </w:r>
    </w:p>
    <w:p w14:paraId="63882FD6" w14:textId="77777777" w:rsidR="002F137F" w:rsidRPr="002F137F" w:rsidRDefault="002F137F" w:rsidP="00170AE3">
      <w:pPr>
        <w:pStyle w:val="reference"/>
        <w:numPr>
          <w:ilvl w:val="0"/>
          <w:numId w:val="47"/>
        </w:numPr>
        <w:rPr>
          <w:lang w:val="sv-SE"/>
        </w:rPr>
      </w:pPr>
      <w:bookmarkStart w:id="2" w:name="_Ref230780697"/>
      <w:r>
        <w:rPr>
          <w:rFonts w:ascii="Arial" w:hAnsi="Arial" w:cs="Arial"/>
          <w:color w:val="222222"/>
          <w:sz w:val="20"/>
          <w:szCs w:val="20"/>
          <w:shd w:val="clear" w:color="auto" w:fill="FFFFFF"/>
        </w:rPr>
        <w:t>Robertson, S., &amp; Zaragoza, H. (2009). </w:t>
      </w:r>
      <w:r>
        <w:rPr>
          <w:rFonts w:ascii="Arial" w:hAnsi="Arial" w:cs="Arial"/>
          <w:i/>
          <w:iCs/>
          <w:color w:val="222222"/>
          <w:sz w:val="20"/>
          <w:szCs w:val="20"/>
          <w:shd w:val="clear" w:color="auto" w:fill="FFFFFF"/>
        </w:rPr>
        <w:t>The probabilistic relevance framework: BM25 and beyond</w:t>
      </w:r>
      <w:r>
        <w:rPr>
          <w:rFonts w:ascii="Arial" w:hAnsi="Arial" w:cs="Arial"/>
          <w:color w:val="222222"/>
          <w:sz w:val="20"/>
          <w:szCs w:val="20"/>
          <w:shd w:val="clear" w:color="auto" w:fill="FFFFFF"/>
        </w:rPr>
        <w:t> (Vol. 4). Now Publishers Inc.</w:t>
      </w:r>
    </w:p>
    <w:p w14:paraId="51A168DD" w14:textId="77777777" w:rsidR="002F137F" w:rsidRPr="002F137F" w:rsidRDefault="002F137F" w:rsidP="00170AE3">
      <w:pPr>
        <w:pStyle w:val="reference"/>
        <w:numPr>
          <w:ilvl w:val="0"/>
          <w:numId w:val="47"/>
        </w:numPr>
        <w:rPr>
          <w:lang w:val="sv-SE"/>
        </w:rPr>
      </w:pPr>
      <w:bookmarkStart w:id="3" w:name="_Ref230780588"/>
      <w:bookmarkEnd w:id="2"/>
      <w:r>
        <w:rPr>
          <w:rFonts w:ascii="Arial" w:hAnsi="Arial" w:cs="Arial"/>
          <w:color w:val="222222"/>
          <w:sz w:val="20"/>
          <w:szCs w:val="20"/>
          <w:shd w:val="clear" w:color="auto" w:fill="FFFFFF"/>
        </w:rPr>
        <w:t xml:space="preserve">Reimers, N., &amp; </w:t>
      </w:r>
      <w:proofErr w:type="spellStart"/>
      <w:r>
        <w:rPr>
          <w:rFonts w:ascii="Arial" w:hAnsi="Arial" w:cs="Arial"/>
          <w:color w:val="222222"/>
          <w:sz w:val="20"/>
          <w:szCs w:val="20"/>
          <w:shd w:val="clear" w:color="auto" w:fill="FFFFFF"/>
        </w:rPr>
        <w:t>Gurevych</w:t>
      </w:r>
      <w:proofErr w:type="spellEnd"/>
      <w:r>
        <w:rPr>
          <w:rFonts w:ascii="Arial" w:hAnsi="Arial" w:cs="Arial"/>
          <w:color w:val="222222"/>
          <w:sz w:val="20"/>
          <w:szCs w:val="20"/>
          <w:shd w:val="clear" w:color="auto" w:fill="FFFFFF"/>
        </w:rPr>
        <w:t>, I. (2019, November). Sentence-</w:t>
      </w:r>
      <w:proofErr w:type="spellStart"/>
      <w:r>
        <w:rPr>
          <w:rFonts w:ascii="Arial" w:hAnsi="Arial" w:cs="Arial"/>
          <w:color w:val="222222"/>
          <w:sz w:val="20"/>
          <w:szCs w:val="20"/>
          <w:shd w:val="clear" w:color="auto" w:fill="FFFFFF"/>
        </w:rPr>
        <w:t>bert</w:t>
      </w:r>
      <w:proofErr w:type="spellEnd"/>
      <w:r>
        <w:rPr>
          <w:rFonts w:ascii="Arial" w:hAnsi="Arial" w:cs="Arial"/>
          <w:color w:val="222222"/>
          <w:sz w:val="20"/>
          <w:szCs w:val="20"/>
          <w:shd w:val="clear" w:color="auto" w:fill="FFFFFF"/>
        </w:rPr>
        <w:t xml:space="preserve">: Sentence embeddings using </w:t>
      </w:r>
      <w:proofErr w:type="spellStart"/>
      <w:r>
        <w:rPr>
          <w:rFonts w:ascii="Arial" w:hAnsi="Arial" w:cs="Arial"/>
          <w:color w:val="222222"/>
          <w:sz w:val="20"/>
          <w:szCs w:val="20"/>
          <w:shd w:val="clear" w:color="auto" w:fill="FFFFFF"/>
        </w:rPr>
        <w:t>siamese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bert</w:t>
      </w:r>
      <w:proofErr w:type="spellEnd"/>
      <w:r>
        <w:rPr>
          <w:rFonts w:ascii="Arial" w:hAnsi="Arial" w:cs="Arial"/>
          <w:color w:val="222222"/>
          <w:sz w:val="20"/>
          <w:szCs w:val="20"/>
          <w:shd w:val="clear" w:color="auto" w:fill="FFFFFF"/>
        </w:rPr>
        <w:t>-networks. In </w:t>
      </w:r>
      <w:r>
        <w:rPr>
          <w:rFonts w:ascii="Arial" w:hAnsi="Arial" w:cs="Arial"/>
          <w:i/>
          <w:iCs/>
          <w:color w:val="222222"/>
          <w:sz w:val="20"/>
          <w:szCs w:val="20"/>
          <w:shd w:val="clear" w:color="auto" w:fill="FFFFFF"/>
        </w:rPr>
        <w:t>Proceedings of the 2019 conference on empirical methods in natural language processing and the 9th international joint conference on natural language processing (EMNLP-IJCNLP)</w:t>
      </w:r>
      <w:r>
        <w:rPr>
          <w:rFonts w:ascii="Arial" w:hAnsi="Arial" w:cs="Arial"/>
          <w:color w:val="222222"/>
          <w:sz w:val="20"/>
          <w:szCs w:val="20"/>
          <w:shd w:val="clear" w:color="auto" w:fill="FFFFFF"/>
        </w:rPr>
        <w:t> (pp. 3982-3992).</w:t>
      </w:r>
    </w:p>
    <w:p w14:paraId="3EDA18F1" w14:textId="77777777" w:rsidR="002F137F" w:rsidRPr="002F137F" w:rsidRDefault="002F137F" w:rsidP="00170AE3">
      <w:pPr>
        <w:pStyle w:val="reference"/>
        <w:numPr>
          <w:ilvl w:val="0"/>
          <w:numId w:val="47"/>
        </w:numPr>
        <w:rPr>
          <w:lang w:val="sv-SE"/>
        </w:rPr>
      </w:pPr>
      <w:bookmarkStart w:id="4" w:name="_Ref230780612"/>
      <w:bookmarkEnd w:id="3"/>
      <w:r>
        <w:rPr>
          <w:rFonts w:ascii="Arial" w:hAnsi="Arial" w:cs="Arial"/>
          <w:color w:val="222222"/>
          <w:sz w:val="20"/>
          <w:szCs w:val="20"/>
          <w:shd w:val="clear" w:color="auto" w:fill="FFFFFF"/>
        </w:rPr>
        <w:t>Wang, L., Yang, N., Huang, X., Jiao, B., Yang, L., Jiang, D., ... &amp; Wei, F. (2022). Text embeddings by weakly-supervised contrastive pre-training. </w:t>
      </w:r>
      <w:proofErr w:type="spellStart"/>
      <w:r>
        <w:rPr>
          <w:rFonts w:ascii="Arial" w:hAnsi="Arial" w:cs="Arial"/>
          <w:i/>
          <w:iCs/>
          <w:color w:val="222222"/>
          <w:sz w:val="20"/>
          <w:szCs w:val="20"/>
          <w:shd w:val="clear" w:color="auto" w:fill="FFFFFF"/>
        </w:rPr>
        <w:t>arXiv</w:t>
      </w:r>
      <w:proofErr w:type="spellEnd"/>
      <w:r>
        <w:rPr>
          <w:rFonts w:ascii="Arial" w:hAnsi="Arial" w:cs="Arial"/>
          <w:i/>
          <w:iCs/>
          <w:color w:val="222222"/>
          <w:sz w:val="20"/>
          <w:szCs w:val="20"/>
          <w:shd w:val="clear" w:color="auto" w:fill="FFFFFF"/>
        </w:rPr>
        <w:t xml:space="preserve"> preprint arXiv:2212.03533</w:t>
      </w:r>
      <w:r>
        <w:rPr>
          <w:rFonts w:ascii="Arial" w:hAnsi="Arial" w:cs="Arial"/>
          <w:color w:val="222222"/>
          <w:sz w:val="20"/>
          <w:szCs w:val="20"/>
          <w:shd w:val="clear" w:color="auto" w:fill="FFFFFF"/>
        </w:rPr>
        <w:t>.</w:t>
      </w:r>
    </w:p>
    <w:p w14:paraId="4CE2A1F7" w14:textId="77777777" w:rsidR="002F137F" w:rsidRPr="002F137F" w:rsidRDefault="002F137F" w:rsidP="00170AE3">
      <w:pPr>
        <w:pStyle w:val="reference"/>
        <w:numPr>
          <w:ilvl w:val="0"/>
          <w:numId w:val="47"/>
        </w:numPr>
        <w:rPr>
          <w:lang w:val="sv-SE"/>
        </w:rPr>
      </w:pPr>
      <w:bookmarkStart w:id="5" w:name="_Ref230780623"/>
      <w:bookmarkEnd w:id="4"/>
      <w:proofErr w:type="spellStart"/>
      <w:r>
        <w:rPr>
          <w:rFonts w:ascii="Arial" w:hAnsi="Arial" w:cs="Arial"/>
          <w:color w:val="222222"/>
          <w:sz w:val="20"/>
          <w:szCs w:val="20"/>
          <w:shd w:val="clear" w:color="auto" w:fill="FFFFFF"/>
        </w:rPr>
        <w:t>Karpukhin</w:t>
      </w:r>
      <w:proofErr w:type="spellEnd"/>
      <w:r>
        <w:rPr>
          <w:rFonts w:ascii="Arial" w:hAnsi="Arial" w:cs="Arial"/>
          <w:color w:val="222222"/>
          <w:sz w:val="20"/>
          <w:szCs w:val="20"/>
          <w:shd w:val="clear" w:color="auto" w:fill="FFFFFF"/>
        </w:rPr>
        <w:t xml:space="preserve">, V., Oguz, B., Min, S., Lewis, P., Wu, L., </w:t>
      </w:r>
      <w:proofErr w:type="spellStart"/>
      <w:r>
        <w:rPr>
          <w:rFonts w:ascii="Arial" w:hAnsi="Arial" w:cs="Arial"/>
          <w:color w:val="222222"/>
          <w:sz w:val="20"/>
          <w:szCs w:val="20"/>
          <w:shd w:val="clear" w:color="auto" w:fill="FFFFFF"/>
        </w:rPr>
        <w:t>Edunov</w:t>
      </w:r>
      <w:proofErr w:type="spellEnd"/>
      <w:r>
        <w:rPr>
          <w:rFonts w:ascii="Arial" w:hAnsi="Arial" w:cs="Arial"/>
          <w:color w:val="222222"/>
          <w:sz w:val="20"/>
          <w:szCs w:val="20"/>
          <w:shd w:val="clear" w:color="auto" w:fill="FFFFFF"/>
        </w:rPr>
        <w:t>, S., ... &amp; Yih, W. T. (2020, November). Dense passage retrieval for open-domain question answering. In </w:t>
      </w:r>
      <w:r>
        <w:rPr>
          <w:rFonts w:ascii="Arial" w:hAnsi="Arial" w:cs="Arial"/>
          <w:i/>
          <w:iCs/>
          <w:color w:val="222222"/>
          <w:sz w:val="20"/>
          <w:szCs w:val="20"/>
          <w:shd w:val="clear" w:color="auto" w:fill="FFFFFF"/>
        </w:rPr>
        <w:t>Proceedings of the 2020 conference on empirical methods in natural language processing (EMNLP)</w:t>
      </w:r>
      <w:r>
        <w:rPr>
          <w:rFonts w:ascii="Arial" w:hAnsi="Arial" w:cs="Arial"/>
          <w:color w:val="222222"/>
          <w:sz w:val="20"/>
          <w:szCs w:val="20"/>
          <w:shd w:val="clear" w:color="auto" w:fill="FFFFFF"/>
        </w:rPr>
        <w:t> (pp. 6769-6781).</w:t>
      </w:r>
    </w:p>
    <w:bookmarkEnd w:id="5"/>
    <w:p w14:paraId="185535E7" w14:textId="775AFDFD" w:rsidR="00B17871" w:rsidRPr="002F137F" w:rsidRDefault="002F137F" w:rsidP="002F137F">
      <w:pPr>
        <w:pStyle w:val="reference"/>
        <w:numPr>
          <w:ilvl w:val="0"/>
          <w:numId w:val="47"/>
        </w:numPr>
        <w:rPr>
          <w:lang w:val="sv-SE"/>
        </w:rPr>
      </w:pPr>
      <w:r w:rsidRPr="002F137F">
        <w:rPr>
          <w:rFonts w:ascii="Arial" w:hAnsi="Arial" w:cs="Arial"/>
          <w:color w:val="222222"/>
          <w:sz w:val="20"/>
          <w:szCs w:val="20"/>
          <w:shd w:val="clear" w:color="auto" w:fill="FFFFFF"/>
        </w:rPr>
        <w:t xml:space="preserve">Min, S., Zhong, V., Zettlemoyer, L., &amp; </w:t>
      </w:r>
      <w:proofErr w:type="spellStart"/>
      <w:r w:rsidRPr="002F137F">
        <w:rPr>
          <w:rFonts w:ascii="Arial" w:hAnsi="Arial" w:cs="Arial"/>
          <w:color w:val="222222"/>
          <w:sz w:val="20"/>
          <w:szCs w:val="20"/>
          <w:shd w:val="clear" w:color="auto" w:fill="FFFFFF"/>
        </w:rPr>
        <w:t>Hajishirzi</w:t>
      </w:r>
      <w:proofErr w:type="spellEnd"/>
      <w:r w:rsidRPr="002F137F">
        <w:rPr>
          <w:rFonts w:ascii="Arial" w:hAnsi="Arial" w:cs="Arial"/>
          <w:color w:val="222222"/>
          <w:sz w:val="20"/>
          <w:szCs w:val="20"/>
          <w:shd w:val="clear" w:color="auto" w:fill="FFFFFF"/>
        </w:rPr>
        <w:t>, H. (2019, July). Multi-hop reading comprehension through question decomposition and rescoring. In </w:t>
      </w:r>
      <w:r w:rsidRPr="002F137F">
        <w:rPr>
          <w:rFonts w:ascii="Arial" w:hAnsi="Arial" w:cs="Arial"/>
          <w:i/>
          <w:iCs/>
          <w:color w:val="222222"/>
          <w:sz w:val="20"/>
          <w:szCs w:val="20"/>
          <w:shd w:val="clear" w:color="auto" w:fill="FFFFFF"/>
        </w:rPr>
        <w:t>Proceedings of the 57th annual meeting of the association for computational linguistics</w:t>
      </w:r>
      <w:r w:rsidRPr="002F137F">
        <w:rPr>
          <w:rFonts w:ascii="Arial" w:hAnsi="Arial" w:cs="Arial"/>
          <w:color w:val="222222"/>
          <w:sz w:val="20"/>
          <w:szCs w:val="20"/>
          <w:shd w:val="clear" w:color="auto" w:fill="FFFFFF"/>
        </w:rPr>
        <w:t> (pp. 6097-6109).</w:t>
      </w:r>
    </w:p>
    <w:sectPr w:rsidR="00B17871" w:rsidRPr="002F137F" w:rsidSect="00034616">
      <w:pgSz w:w="11906" w:h="16838"/>
      <w:pgMar w:top="1134" w:right="964" w:bottom="1134"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8810" w14:textId="77777777" w:rsidR="009F3A7E" w:rsidRDefault="009F3A7E" w:rsidP="00EE7E30">
      <w:pPr>
        <w:spacing w:after="0" w:line="240" w:lineRule="auto"/>
      </w:pPr>
      <w:r>
        <w:separator/>
      </w:r>
    </w:p>
  </w:endnote>
  <w:endnote w:type="continuationSeparator" w:id="0">
    <w:p w14:paraId="6CBD6CA7" w14:textId="77777777" w:rsidR="009F3A7E" w:rsidRDefault="009F3A7E" w:rsidP="00EE7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tinus Serif">
    <w:altName w:val="Calibri"/>
    <w:panose1 w:val="020B0604020202020204"/>
    <w:charset w:val="00"/>
    <w:family w:val="auto"/>
    <w:pitch w:val="variable"/>
  </w:font>
  <w:font w:name="Libertinus Sans">
    <w:altName w:val="Calibri"/>
    <w:panose1 w:val="020B0604020202020204"/>
    <w:charset w:val="00"/>
    <w:family w:val="swiss"/>
    <w:pitch w:val="variable"/>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A3E8C" w14:textId="77777777" w:rsidR="009F3A7E" w:rsidRDefault="009F3A7E" w:rsidP="00EE7E30">
      <w:pPr>
        <w:spacing w:after="0" w:line="240" w:lineRule="auto"/>
      </w:pPr>
      <w:r>
        <w:separator/>
      </w:r>
    </w:p>
  </w:footnote>
  <w:footnote w:type="continuationSeparator" w:id="0">
    <w:p w14:paraId="5328E190" w14:textId="77777777" w:rsidR="009F3A7E" w:rsidRDefault="009F3A7E" w:rsidP="00EE7E30">
      <w:pPr>
        <w:spacing w:after="0" w:line="240" w:lineRule="auto"/>
      </w:pPr>
      <w:r>
        <w:continuationSeparator/>
      </w:r>
    </w:p>
  </w:footnote>
  <w:footnote w:id="1">
    <w:p w14:paraId="0BD72FCA" w14:textId="77777777" w:rsidR="00EE7E30" w:rsidRPr="00EE7E30" w:rsidRDefault="00EE7E30" w:rsidP="00EE7E30">
      <w:pPr>
        <w:pStyle w:val="Footnote"/>
      </w:pPr>
      <w:r w:rsidRPr="00EE7E30">
        <w:rPr>
          <w:rFonts w:ascii="Cambria Math" w:hAnsi="Cambria Math" w:cs="Cambria Math"/>
        </w:rPr>
        <w:t>∗</w:t>
      </w:r>
      <w:r w:rsidRPr="00EE7E30">
        <w:t xml:space="preserve"> Corresponding author.</w:t>
      </w:r>
    </w:p>
    <w:p w14:paraId="36BF3FE3" w14:textId="2F2D7020" w:rsidR="00EE7E30" w:rsidRPr="00EE7E30" w:rsidRDefault="00EE7E30" w:rsidP="00EE7E30">
      <w:pPr>
        <w:pStyle w:val="AbstractText"/>
        <w:ind w:left="0"/>
        <w:rPr>
          <w:lang w:eastAsia="zh-CN"/>
        </w:rPr>
      </w:pPr>
      <w:r>
        <w:rPr>
          <w:noProof/>
        </w:rPr>
        <w:drawing>
          <wp:inline distT="0" distB="0" distL="0" distR="0" wp14:anchorId="70ADEC73" wp14:editId="5B54F8F4">
            <wp:extent cx="111240" cy="111240"/>
            <wp:effectExtent l="12700" t="12700" r="15760" b="15760"/>
            <wp:docPr id="1818924508" name="Form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11240" cy="111240"/>
                    </a:xfrm>
                    <a:prstGeom prst="rect">
                      <a:avLst/>
                    </a:prstGeom>
                    <a:solidFill>
                      <a:srgbClr val="FFFFFF"/>
                    </a:solidFill>
                    <a:ln w="0" cap="flat">
                      <a:solidFill>
                        <a:srgbClr val="000000"/>
                      </a:solidFill>
                      <a:prstDash val="solid"/>
                      <a:round/>
                    </a:ln>
                  </pic:spPr>
                </pic:pic>
              </a:graphicData>
            </a:graphic>
          </wp:inline>
        </w:drawing>
      </w:r>
      <w:r>
        <w:t xml:space="preserve"> </w:t>
      </w:r>
      <w:r w:rsidRPr="00EE7E30">
        <w:rPr>
          <w:rStyle w:val="Internetlink"/>
        </w:rPr>
        <w:t>hanzhongyuan@fosu.edu.cn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6413B9"/>
    <w:multiLevelType w:val="multilevel"/>
    <w:tmpl w:val="350EAC66"/>
    <w:styleLink w:val="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057C15A2"/>
    <w:multiLevelType w:val="multilevel"/>
    <w:tmpl w:val="0409001F"/>
    <w:numStyleLink w:val="111111"/>
  </w:abstractNum>
  <w:abstractNum w:abstractNumId="11" w15:restartNumberingAfterBreak="0">
    <w:nsid w:val="0A4B1022"/>
    <w:multiLevelType w:val="multilevel"/>
    <w:tmpl w:val="5800883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0AE066A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E5A487A"/>
    <w:multiLevelType w:val="multilevel"/>
    <w:tmpl w:val="5CCA29F2"/>
    <w:styleLink w:val="2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147A43AC"/>
    <w:multiLevelType w:val="multilevel"/>
    <w:tmpl w:val="BB02BF94"/>
    <w:styleLink w:val="1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none"/>
      <w:lvlText w:val="%2"/>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0800A22"/>
    <w:multiLevelType w:val="multilevel"/>
    <w:tmpl w:val="6424266A"/>
    <w:styleLink w:val="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0B742E3"/>
    <w:multiLevelType w:val="multilevel"/>
    <w:tmpl w:val="E69C97E6"/>
    <w:styleLink w:val="1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213D50A8"/>
    <w:multiLevelType w:val="multilevel"/>
    <w:tmpl w:val="294227AE"/>
    <w:lvl w:ilvl="0">
      <w:start w:val="4"/>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38D1C2B"/>
    <w:multiLevelType w:val="multilevel"/>
    <w:tmpl w:val="75EE9EB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27523EB6"/>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28AC0CF7"/>
    <w:multiLevelType w:val="multilevel"/>
    <w:tmpl w:val="B06A68F4"/>
    <w:lvl w:ilvl="0">
      <w:start w:val="1"/>
      <w:numFmt w:val="decimal"/>
      <w:lvlText w:val="%1."/>
      <w:lvlJc w:val="left"/>
      <w:pPr>
        <w:ind w:left="1701" w:hanging="425"/>
      </w:pPr>
      <w:rPr>
        <w:rFonts w:hint="eastAsia"/>
      </w:rPr>
    </w:lvl>
    <w:lvl w:ilvl="1">
      <w:start w:val="1"/>
      <w:numFmt w:val="decimal"/>
      <w:lvlText w:val="%1.%2."/>
      <w:lvlJc w:val="left"/>
      <w:pPr>
        <w:ind w:left="567" w:hanging="567"/>
      </w:pPr>
      <w:rPr>
        <w:rFonts w:hint="eastAsia"/>
      </w:rPr>
    </w:lvl>
    <w:lvl w:ilvl="2">
      <w:start w:val="1"/>
      <w:numFmt w:val="decimal"/>
      <w:lvlText w:val="%3.%2.1"/>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29D57B55"/>
    <w:multiLevelType w:val="multilevel"/>
    <w:tmpl w:val="F6944B9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29E332B5"/>
    <w:multiLevelType w:val="multilevel"/>
    <w:tmpl w:val="6C0A2B8C"/>
    <w:styleLink w:val="3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2BC26C7F"/>
    <w:multiLevelType w:val="multilevel"/>
    <w:tmpl w:val="4216D0CC"/>
    <w:lvl w:ilvl="0">
      <w:start w:val="4"/>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E792053"/>
    <w:multiLevelType w:val="multilevel"/>
    <w:tmpl w:val="F05EDCC0"/>
    <w:styleLink w:val="17"/>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2F6F6C43"/>
    <w:multiLevelType w:val="multilevel"/>
    <w:tmpl w:val="605CFD7C"/>
    <w:styleLink w:val="1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none"/>
      <w:lvlText w:val="%2"/>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27024A6"/>
    <w:multiLevelType w:val="multilevel"/>
    <w:tmpl w:val="F47A8B82"/>
    <w:styleLink w:val="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none"/>
      <w:isLgl/>
      <w:lvlText w:val="1.1.1"/>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37100E68"/>
    <w:multiLevelType w:val="multilevel"/>
    <w:tmpl w:val="6D8AC100"/>
    <w:styleLink w:val="1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3BE9299F"/>
    <w:multiLevelType w:val="multilevel"/>
    <w:tmpl w:val="8FFC1F2E"/>
    <w:styleLink w:val="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46CE0D13"/>
    <w:multiLevelType w:val="multilevel"/>
    <w:tmpl w:val="0D12C498"/>
    <w:styleLink w:val="12"/>
    <w:lvl w:ilvl="0">
      <w:start w:val="1"/>
      <w:numFmt w:val="decimal"/>
      <w:lvlText w:val="%1."/>
      <w:lvlJc w:val="left"/>
      <w:pPr>
        <w:ind w:left="1276" w:hanging="425"/>
      </w:pPr>
      <w:rPr>
        <w:rFonts w:hint="eastAsia"/>
      </w:rPr>
    </w:lvl>
    <w:lvl w:ilvl="1">
      <w:start w:val="1"/>
      <w:numFmt w:val="decimal"/>
      <w:lvlText w:val="%2.%1"/>
      <w:lvlJc w:val="left"/>
      <w:pPr>
        <w:ind w:left="1418" w:hanging="567"/>
      </w:pPr>
      <w:rPr>
        <w:rFonts w:hint="eastAsia"/>
      </w:rPr>
    </w:lvl>
    <w:lvl w:ilvl="2">
      <w:start w:val="1"/>
      <w:numFmt w:val="decimal"/>
      <w:lvlText w:val="%2.%1.%3."/>
      <w:lvlJc w:val="left"/>
      <w:pPr>
        <w:ind w:left="1560" w:hanging="709"/>
      </w:pPr>
      <w:rPr>
        <w:rFonts w:hint="eastAsia"/>
      </w:rPr>
    </w:lvl>
    <w:lvl w:ilvl="3">
      <w:start w:val="1"/>
      <w:numFmt w:val="decimal"/>
      <w:lvlText w:val="%1.%2.%3.%4."/>
      <w:lvlJc w:val="left"/>
      <w:pPr>
        <w:ind w:left="1702" w:hanging="851"/>
      </w:pPr>
      <w:rPr>
        <w:rFonts w:hint="eastAsia"/>
      </w:rPr>
    </w:lvl>
    <w:lvl w:ilvl="4">
      <w:start w:val="1"/>
      <w:numFmt w:val="decimal"/>
      <w:lvlText w:val="%1.%2.%3.%4.%5."/>
      <w:lvlJc w:val="left"/>
      <w:pPr>
        <w:ind w:left="1843" w:hanging="992"/>
      </w:pPr>
      <w:rPr>
        <w:rFonts w:hint="eastAsia"/>
      </w:rPr>
    </w:lvl>
    <w:lvl w:ilvl="5">
      <w:start w:val="1"/>
      <w:numFmt w:val="decimal"/>
      <w:lvlText w:val="%1.%2.%3.%4.%5.%6."/>
      <w:lvlJc w:val="left"/>
      <w:pPr>
        <w:ind w:left="1985" w:hanging="1134"/>
      </w:pPr>
      <w:rPr>
        <w:rFonts w:hint="eastAsia"/>
      </w:rPr>
    </w:lvl>
    <w:lvl w:ilvl="6">
      <w:start w:val="1"/>
      <w:numFmt w:val="decimal"/>
      <w:lvlText w:val="%1.%2.%3.%4.%5.%6.%7."/>
      <w:lvlJc w:val="left"/>
      <w:pPr>
        <w:ind w:left="2127" w:hanging="1276"/>
      </w:pPr>
      <w:rPr>
        <w:rFonts w:hint="eastAsia"/>
      </w:rPr>
    </w:lvl>
    <w:lvl w:ilvl="7">
      <w:start w:val="1"/>
      <w:numFmt w:val="decimal"/>
      <w:lvlText w:val="%1.%2.%3.%4.%5.%6.%7.%8."/>
      <w:lvlJc w:val="left"/>
      <w:pPr>
        <w:ind w:left="2269" w:hanging="1418"/>
      </w:pPr>
      <w:rPr>
        <w:rFonts w:hint="eastAsia"/>
      </w:rPr>
    </w:lvl>
    <w:lvl w:ilvl="8">
      <w:start w:val="1"/>
      <w:numFmt w:val="decimal"/>
      <w:lvlText w:val="%1.%2.%3.%4.%5.%6.%7.%8.%9."/>
      <w:lvlJc w:val="left"/>
      <w:pPr>
        <w:ind w:left="2410" w:hanging="1559"/>
      </w:pPr>
      <w:rPr>
        <w:rFonts w:hint="eastAsia"/>
      </w:rPr>
    </w:lvl>
  </w:abstractNum>
  <w:abstractNum w:abstractNumId="30" w15:restartNumberingAfterBreak="0">
    <w:nsid w:val="4F43145E"/>
    <w:multiLevelType w:val="multilevel"/>
    <w:tmpl w:val="0409001D"/>
    <w:styleLink w:val="2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57870E88"/>
    <w:multiLevelType w:val="multilevel"/>
    <w:tmpl w:val="8696CD5A"/>
    <w:styleLink w:val="1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9486566"/>
    <w:multiLevelType w:val="multilevel"/>
    <w:tmpl w:val="0956A1B2"/>
    <w:styleLink w:val="19"/>
    <w:lvl w:ilvl="0">
      <w:start w:val="1"/>
      <w:numFmt w:val="decimal"/>
      <w:lvlText w:val="%1."/>
      <w:lvlJc w:val="left"/>
      <w:pPr>
        <w:ind w:left="425" w:hanging="425"/>
      </w:pPr>
      <w:rPr>
        <w:rFonts w:hint="eastAsia"/>
      </w:rPr>
    </w:lvl>
    <w:lvl w:ilvl="1">
      <w:start w:val="1"/>
      <w:numFmt w:val="decimal"/>
      <w:lvlText w:val="%2.%1"/>
      <w:lvlJc w:val="left"/>
      <w:pPr>
        <w:ind w:left="567" w:hanging="567"/>
      </w:pPr>
      <w:rPr>
        <w:rFonts w:hint="eastAsia"/>
      </w:rPr>
    </w:lvl>
    <w:lvl w:ilvl="2">
      <w:start w:val="1"/>
      <w:numFmt w:val="decimal"/>
      <w:lvlRestart w:val="0"/>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ABC1E41"/>
    <w:multiLevelType w:val="multilevel"/>
    <w:tmpl w:val="A5FC1EFE"/>
    <w:styleLink w:val="7"/>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5CA90231"/>
    <w:multiLevelType w:val="multilevel"/>
    <w:tmpl w:val="244841A2"/>
    <w:styleLink w:val="9"/>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D401A29"/>
    <w:multiLevelType w:val="multilevel"/>
    <w:tmpl w:val="5B2C3630"/>
    <w:styleLink w:val="20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none"/>
      <w:lvlText w:val="%2"/>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5DCA477B"/>
    <w:multiLevelType w:val="multilevel"/>
    <w:tmpl w:val="457AAE9A"/>
    <w:styleLink w:val="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5FB7469B"/>
    <w:multiLevelType w:val="multilevel"/>
    <w:tmpl w:val="B06A68F4"/>
    <w:lvl w:ilvl="0">
      <w:start w:val="1"/>
      <w:numFmt w:val="decimal"/>
      <w:pStyle w:val="13"/>
      <w:lvlText w:val="%1."/>
      <w:lvlJc w:val="left"/>
      <w:pPr>
        <w:ind w:left="1701" w:hanging="425"/>
      </w:pPr>
      <w:rPr>
        <w:rFonts w:hint="eastAsia"/>
      </w:rPr>
    </w:lvl>
    <w:lvl w:ilvl="1">
      <w:start w:val="1"/>
      <w:numFmt w:val="decimal"/>
      <w:pStyle w:val="a1"/>
      <w:lvlText w:val="%1.%2."/>
      <w:lvlJc w:val="left"/>
      <w:pPr>
        <w:ind w:left="567" w:hanging="567"/>
      </w:pPr>
      <w:rPr>
        <w:rFonts w:hint="eastAsia"/>
      </w:rPr>
    </w:lvl>
    <w:lvl w:ilvl="2">
      <w:start w:val="1"/>
      <w:numFmt w:val="decimal"/>
      <w:pStyle w:val="a2"/>
      <w:lvlText w:val="%3.%2.1"/>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66A92364"/>
    <w:multiLevelType w:val="multilevel"/>
    <w:tmpl w:val="3482CE76"/>
    <w:styleLink w:val="13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68512B01"/>
    <w:multiLevelType w:val="multilevel"/>
    <w:tmpl w:val="0956A1B2"/>
    <w:lvl w:ilvl="0">
      <w:start w:val="1"/>
      <w:numFmt w:val="decimal"/>
      <w:lvlText w:val="%1."/>
      <w:lvlJc w:val="left"/>
      <w:pPr>
        <w:ind w:left="425" w:hanging="425"/>
      </w:pPr>
      <w:rPr>
        <w:rFonts w:hint="eastAsia"/>
      </w:rPr>
    </w:lvl>
    <w:lvl w:ilvl="1">
      <w:start w:val="1"/>
      <w:numFmt w:val="decimal"/>
      <w:lvlText w:val="%2.%1"/>
      <w:lvlJc w:val="left"/>
      <w:pPr>
        <w:ind w:left="567" w:hanging="567"/>
      </w:pPr>
      <w:rPr>
        <w:rFonts w:hint="eastAsia"/>
      </w:rPr>
    </w:lvl>
    <w:lvl w:ilvl="2">
      <w:start w:val="1"/>
      <w:numFmt w:val="decimal"/>
      <w:lvlRestart w:val="0"/>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68857918"/>
    <w:multiLevelType w:val="hybridMultilevel"/>
    <w:tmpl w:val="B7607000"/>
    <w:lvl w:ilvl="0" w:tplc="C812FE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91063FE"/>
    <w:multiLevelType w:val="multilevel"/>
    <w:tmpl w:val="B06A68F4"/>
    <w:styleLink w:val="18"/>
    <w:lvl w:ilvl="0">
      <w:start w:val="1"/>
      <w:numFmt w:val="decimal"/>
      <w:lvlText w:val="%1."/>
      <w:lvlJc w:val="left"/>
      <w:pPr>
        <w:ind w:left="1701" w:hanging="425"/>
      </w:pPr>
      <w:rPr>
        <w:rFonts w:hint="eastAsia"/>
      </w:rPr>
    </w:lvl>
    <w:lvl w:ilvl="1">
      <w:start w:val="1"/>
      <w:numFmt w:val="decimal"/>
      <w:lvlText w:val="%1.%2."/>
      <w:lvlJc w:val="left"/>
      <w:pPr>
        <w:ind w:left="567" w:hanging="567"/>
      </w:pPr>
      <w:rPr>
        <w:rFonts w:hint="eastAsia"/>
      </w:rPr>
    </w:lvl>
    <w:lvl w:ilvl="2">
      <w:start w:val="1"/>
      <w:numFmt w:val="decimal"/>
      <w:lvlText w:val="%3.%2.1"/>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71F358CF"/>
    <w:multiLevelType w:val="multilevel"/>
    <w:tmpl w:val="28B02DDA"/>
    <w:styleLink w:val="12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none"/>
      <w:lvlText w:val="%2"/>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7BCF10BB"/>
    <w:multiLevelType w:val="multilevel"/>
    <w:tmpl w:val="5B2C3630"/>
    <w:lvl w:ilvl="0">
      <w:start w:val="1"/>
      <w:numFmt w:val="decimal"/>
      <w:pStyle w:val="reference"/>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none"/>
      <w:lvlText w:val="%2"/>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7F960280"/>
    <w:multiLevelType w:val="multilevel"/>
    <w:tmpl w:val="845AFF88"/>
    <w:lvl w:ilvl="0">
      <w:start w:val="1"/>
      <w:numFmt w:val="decimal"/>
      <w:lvlText w:val="%1."/>
      <w:lvlJc w:val="left"/>
      <w:pPr>
        <w:ind w:left="425" w:hanging="425"/>
      </w:pPr>
      <w:rPr>
        <w:rFonts w:hint="eastAsia"/>
      </w:rPr>
    </w:lvl>
    <w:lvl w:ilvl="1">
      <w:start w:val="1"/>
      <w:numFmt w:val="decimal"/>
      <w:lvlText w:val="%2.%1"/>
      <w:lvlJc w:val="left"/>
      <w:pPr>
        <w:ind w:left="567" w:hanging="567"/>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228350531">
    <w:abstractNumId w:val="8"/>
  </w:num>
  <w:num w:numId="2" w16cid:durableId="1840802369">
    <w:abstractNumId w:val="6"/>
  </w:num>
  <w:num w:numId="3" w16cid:durableId="335229225">
    <w:abstractNumId w:val="5"/>
  </w:num>
  <w:num w:numId="4" w16cid:durableId="1943755367">
    <w:abstractNumId w:val="4"/>
  </w:num>
  <w:num w:numId="5" w16cid:durableId="937979128">
    <w:abstractNumId w:val="7"/>
  </w:num>
  <w:num w:numId="6" w16cid:durableId="1229078126">
    <w:abstractNumId w:val="3"/>
  </w:num>
  <w:num w:numId="7" w16cid:durableId="241764895">
    <w:abstractNumId w:val="2"/>
  </w:num>
  <w:num w:numId="8" w16cid:durableId="438569180">
    <w:abstractNumId w:val="1"/>
  </w:num>
  <w:num w:numId="9" w16cid:durableId="1918053893">
    <w:abstractNumId w:val="0"/>
  </w:num>
  <w:num w:numId="10" w16cid:durableId="660353121">
    <w:abstractNumId w:val="19"/>
  </w:num>
  <w:num w:numId="11" w16cid:durableId="1572886934">
    <w:abstractNumId w:val="21"/>
  </w:num>
  <w:num w:numId="12" w16cid:durableId="789057149">
    <w:abstractNumId w:val="11"/>
  </w:num>
  <w:num w:numId="13" w16cid:durableId="1859074124">
    <w:abstractNumId w:val="28"/>
  </w:num>
  <w:num w:numId="14" w16cid:durableId="911549370">
    <w:abstractNumId w:val="13"/>
  </w:num>
  <w:num w:numId="15" w16cid:durableId="2034645146">
    <w:abstractNumId w:val="18"/>
  </w:num>
  <w:num w:numId="16" w16cid:durableId="797337342">
    <w:abstractNumId w:val="43"/>
  </w:num>
  <w:num w:numId="17" w16cid:durableId="3363844">
    <w:abstractNumId w:val="37"/>
  </w:num>
  <w:num w:numId="18" w16cid:durableId="179784595">
    <w:abstractNumId w:val="22"/>
  </w:num>
  <w:num w:numId="19" w16cid:durableId="1176921816">
    <w:abstractNumId w:val="9"/>
  </w:num>
  <w:num w:numId="20" w16cid:durableId="6713169">
    <w:abstractNumId w:val="36"/>
  </w:num>
  <w:num w:numId="21" w16cid:durableId="2041783397">
    <w:abstractNumId w:val="15"/>
  </w:num>
  <w:num w:numId="22" w16cid:durableId="1461652867">
    <w:abstractNumId w:val="33"/>
  </w:num>
  <w:num w:numId="23" w16cid:durableId="862785709">
    <w:abstractNumId w:val="26"/>
  </w:num>
  <w:num w:numId="24" w16cid:durableId="1344933662">
    <w:abstractNumId w:val="34"/>
  </w:num>
  <w:num w:numId="25" w16cid:durableId="1147358428">
    <w:abstractNumId w:val="16"/>
  </w:num>
  <w:num w:numId="26" w16cid:durableId="196429414">
    <w:abstractNumId w:val="25"/>
  </w:num>
  <w:num w:numId="27" w16cid:durableId="1007706497">
    <w:abstractNumId w:val="42"/>
  </w:num>
  <w:num w:numId="28" w16cid:durableId="2079589986">
    <w:abstractNumId w:val="38"/>
  </w:num>
  <w:num w:numId="29" w16cid:durableId="430856403">
    <w:abstractNumId w:val="31"/>
  </w:num>
  <w:num w:numId="30" w16cid:durableId="1335382832">
    <w:abstractNumId w:val="14"/>
  </w:num>
  <w:num w:numId="31" w16cid:durableId="1488327433">
    <w:abstractNumId w:val="27"/>
  </w:num>
  <w:num w:numId="32" w16cid:durableId="1237009998">
    <w:abstractNumId w:val="24"/>
  </w:num>
  <w:num w:numId="33" w16cid:durableId="142803485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73667877">
    <w:abstractNumId w:val="20"/>
  </w:num>
  <w:num w:numId="35" w16cid:durableId="1739086055">
    <w:abstractNumId w:val="44"/>
  </w:num>
  <w:num w:numId="36" w16cid:durableId="1508012753">
    <w:abstractNumId w:val="39"/>
  </w:num>
  <w:num w:numId="37" w16cid:durableId="304746359">
    <w:abstractNumId w:val="10"/>
  </w:num>
  <w:num w:numId="38" w16cid:durableId="1505436318">
    <w:abstractNumId w:val="29"/>
  </w:num>
  <w:num w:numId="39" w16cid:durableId="1943492123">
    <w:abstractNumId w:val="12"/>
  </w:num>
  <w:num w:numId="40" w16cid:durableId="1425228554">
    <w:abstractNumId w:val="41"/>
  </w:num>
  <w:num w:numId="41" w16cid:durableId="1552960995">
    <w:abstractNumId w:val="17"/>
  </w:num>
  <w:num w:numId="42" w16cid:durableId="1883707210">
    <w:abstractNumId w:val="23"/>
  </w:num>
  <w:num w:numId="43" w16cid:durableId="1173450352">
    <w:abstractNumId w:val="32"/>
  </w:num>
  <w:num w:numId="44" w16cid:durableId="1278872645">
    <w:abstractNumId w:val="35"/>
  </w:num>
  <w:num w:numId="45" w16cid:durableId="686490452">
    <w:abstractNumId w:val="30"/>
  </w:num>
  <w:num w:numId="46" w16cid:durableId="123890011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72535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AE3"/>
    <w:rsid w:val="0029639D"/>
    <w:rsid w:val="002B3AB9"/>
    <w:rsid w:val="002F137F"/>
    <w:rsid w:val="00326F90"/>
    <w:rsid w:val="003651D0"/>
    <w:rsid w:val="003C4548"/>
    <w:rsid w:val="003F6BDF"/>
    <w:rsid w:val="0042014C"/>
    <w:rsid w:val="00550DAD"/>
    <w:rsid w:val="005C46EC"/>
    <w:rsid w:val="00650D67"/>
    <w:rsid w:val="00650F39"/>
    <w:rsid w:val="006872DB"/>
    <w:rsid w:val="006C2A3F"/>
    <w:rsid w:val="007E4762"/>
    <w:rsid w:val="008614FC"/>
    <w:rsid w:val="00961BC8"/>
    <w:rsid w:val="009F3A7E"/>
    <w:rsid w:val="00A62DA4"/>
    <w:rsid w:val="00AA1D8D"/>
    <w:rsid w:val="00AF2E0B"/>
    <w:rsid w:val="00B17871"/>
    <w:rsid w:val="00B47730"/>
    <w:rsid w:val="00CB0664"/>
    <w:rsid w:val="00D13095"/>
    <w:rsid w:val="00D168C6"/>
    <w:rsid w:val="00D74738"/>
    <w:rsid w:val="00EE7E30"/>
    <w:rsid w:val="00FB6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547F3"/>
  <w14:defaultImageDpi w14:val="300"/>
  <w15:docId w15:val="{251A1D6C-8594-274B-AD4A-2E54A37A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FC693F"/>
    <w:pPr>
      <w:spacing w:line="264" w:lineRule="auto"/>
    </w:pPr>
    <w:rPr>
      <w:rFonts w:ascii="Times New Roman" w:hAnsi="Times New Roman"/>
      <w:sz w:val="20"/>
    </w:rPr>
  </w:style>
  <w:style w:type="paragraph" w:styleId="13">
    <w:name w:val="heading 1"/>
    <w:basedOn w:val="a3"/>
    <w:next w:val="a3"/>
    <w:link w:val="1a"/>
    <w:uiPriority w:val="9"/>
    <w:qFormat/>
    <w:rsid w:val="00550DAD"/>
    <w:pPr>
      <w:keepNext/>
      <w:keepLines/>
      <w:numPr>
        <w:numId w:val="17"/>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2">
    <w:name w:val="heading 2"/>
    <w:basedOn w:val="a3"/>
    <w:next w:val="a3"/>
    <w:link w:val="23"/>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2">
    <w:name w:val="heading 3"/>
    <w:basedOn w:val="a3"/>
    <w:next w:val="a3"/>
    <w:link w:val="33"/>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3"/>
    <w:next w:val="a3"/>
    <w:link w:val="4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0">
    <w:name w:val="heading 5"/>
    <w:basedOn w:val="a3"/>
    <w:next w:val="a3"/>
    <w:link w:val="51"/>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0">
    <w:name w:val="heading 6"/>
    <w:basedOn w:val="a3"/>
    <w:next w:val="a3"/>
    <w:link w:val="61"/>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0">
    <w:name w:val="heading 7"/>
    <w:basedOn w:val="a3"/>
    <w:next w:val="a3"/>
    <w:link w:val="71"/>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0">
    <w:name w:val="heading 8"/>
    <w:basedOn w:val="a3"/>
    <w:next w:val="a3"/>
    <w:link w:val="81"/>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0">
    <w:name w:val="heading 9"/>
    <w:basedOn w:val="a3"/>
    <w:next w:val="a3"/>
    <w:link w:val="91"/>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unhideWhenUsed/>
    <w:rsid w:val="00E618BF"/>
    <w:pPr>
      <w:tabs>
        <w:tab w:val="center" w:pos="4680"/>
        <w:tab w:val="right" w:pos="9360"/>
      </w:tabs>
      <w:spacing w:after="0" w:line="240" w:lineRule="auto"/>
    </w:pPr>
  </w:style>
  <w:style w:type="character" w:customStyle="1" w:styleId="a8">
    <w:name w:val="页眉 字符"/>
    <w:basedOn w:val="a4"/>
    <w:link w:val="a7"/>
    <w:uiPriority w:val="99"/>
    <w:rsid w:val="00E618BF"/>
  </w:style>
  <w:style w:type="paragraph" w:styleId="a9">
    <w:name w:val="footer"/>
    <w:basedOn w:val="a3"/>
    <w:link w:val="aa"/>
    <w:uiPriority w:val="99"/>
    <w:unhideWhenUsed/>
    <w:rsid w:val="00E618BF"/>
    <w:pPr>
      <w:tabs>
        <w:tab w:val="center" w:pos="4680"/>
        <w:tab w:val="right" w:pos="9360"/>
      </w:tabs>
      <w:spacing w:after="0" w:line="240" w:lineRule="auto"/>
    </w:pPr>
  </w:style>
  <w:style w:type="character" w:customStyle="1" w:styleId="aa">
    <w:name w:val="页脚 字符"/>
    <w:basedOn w:val="a4"/>
    <w:link w:val="a9"/>
    <w:uiPriority w:val="99"/>
    <w:rsid w:val="00E618BF"/>
  </w:style>
  <w:style w:type="paragraph" w:styleId="ab">
    <w:name w:val="No Spacing"/>
    <w:uiPriority w:val="1"/>
    <w:qFormat/>
    <w:rsid w:val="00FC693F"/>
    <w:pPr>
      <w:spacing w:after="0" w:line="240" w:lineRule="auto"/>
    </w:pPr>
  </w:style>
  <w:style w:type="character" w:customStyle="1" w:styleId="1a">
    <w:name w:val="标题 1 字符"/>
    <w:basedOn w:val="a4"/>
    <w:link w:val="13"/>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3">
    <w:name w:val="标题 2 字符"/>
    <w:basedOn w:val="a4"/>
    <w:link w:val="22"/>
    <w:uiPriority w:val="9"/>
    <w:rsid w:val="00FC693F"/>
    <w:rPr>
      <w:rFonts w:asciiTheme="majorHAnsi" w:eastAsiaTheme="majorEastAsia" w:hAnsiTheme="majorHAnsi" w:cstheme="majorBidi"/>
      <w:b/>
      <w:bCs/>
      <w:color w:val="4F81BD" w:themeColor="accent1"/>
      <w:sz w:val="26"/>
      <w:szCs w:val="26"/>
    </w:rPr>
  </w:style>
  <w:style w:type="character" w:customStyle="1" w:styleId="33">
    <w:name w:val="标题 3 字符"/>
    <w:basedOn w:val="a4"/>
    <w:link w:val="32"/>
    <w:uiPriority w:val="9"/>
    <w:rsid w:val="00FC693F"/>
    <w:rPr>
      <w:rFonts w:asciiTheme="majorHAnsi" w:eastAsiaTheme="majorEastAsia" w:hAnsiTheme="majorHAnsi" w:cstheme="majorBidi"/>
      <w:b/>
      <w:bCs/>
      <w:color w:val="4F81BD" w:themeColor="accent1"/>
    </w:rPr>
  </w:style>
  <w:style w:type="paragraph" w:styleId="ac">
    <w:name w:val="Title"/>
    <w:basedOn w:val="a3"/>
    <w:next w:val="a3"/>
    <w:link w:val="ad"/>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标题 字符"/>
    <w:basedOn w:val="a4"/>
    <w:link w:val="ac"/>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e">
    <w:name w:val="Subtitle"/>
    <w:basedOn w:val="a3"/>
    <w:next w:val="a3"/>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副标题 字符"/>
    <w:basedOn w:val="a4"/>
    <w:link w:val="ae"/>
    <w:uiPriority w:val="11"/>
    <w:rsid w:val="00FC693F"/>
    <w:rPr>
      <w:rFonts w:asciiTheme="majorHAnsi" w:eastAsiaTheme="majorEastAsia" w:hAnsiTheme="majorHAnsi" w:cstheme="majorBidi"/>
      <w:i/>
      <w:iCs/>
      <w:color w:val="4F81BD" w:themeColor="accent1"/>
      <w:spacing w:val="15"/>
      <w:sz w:val="24"/>
      <w:szCs w:val="24"/>
    </w:rPr>
  </w:style>
  <w:style w:type="paragraph" w:styleId="af0">
    <w:name w:val="List Paragraph"/>
    <w:basedOn w:val="a3"/>
    <w:uiPriority w:val="34"/>
    <w:qFormat/>
    <w:rsid w:val="00FC693F"/>
    <w:pPr>
      <w:ind w:left="720"/>
      <w:contextualSpacing/>
    </w:pPr>
  </w:style>
  <w:style w:type="paragraph" w:styleId="af1">
    <w:name w:val="Body Text"/>
    <w:basedOn w:val="a3"/>
    <w:link w:val="af2"/>
    <w:uiPriority w:val="99"/>
    <w:unhideWhenUsed/>
    <w:rsid w:val="00AA1D8D"/>
    <w:pPr>
      <w:spacing w:after="120"/>
    </w:pPr>
  </w:style>
  <w:style w:type="character" w:customStyle="1" w:styleId="af2">
    <w:name w:val="正文文本 字符"/>
    <w:basedOn w:val="a4"/>
    <w:link w:val="af1"/>
    <w:uiPriority w:val="99"/>
    <w:rsid w:val="00AA1D8D"/>
  </w:style>
  <w:style w:type="paragraph" w:styleId="24">
    <w:name w:val="Body Text 2"/>
    <w:basedOn w:val="a3"/>
    <w:link w:val="25"/>
    <w:uiPriority w:val="99"/>
    <w:unhideWhenUsed/>
    <w:rsid w:val="00AA1D8D"/>
    <w:pPr>
      <w:spacing w:after="120" w:line="480" w:lineRule="auto"/>
    </w:pPr>
  </w:style>
  <w:style w:type="character" w:customStyle="1" w:styleId="25">
    <w:name w:val="正文文本 2 字符"/>
    <w:basedOn w:val="a4"/>
    <w:link w:val="24"/>
    <w:uiPriority w:val="99"/>
    <w:rsid w:val="00AA1D8D"/>
  </w:style>
  <w:style w:type="paragraph" w:styleId="34">
    <w:name w:val="Body Text 3"/>
    <w:basedOn w:val="a3"/>
    <w:link w:val="35"/>
    <w:uiPriority w:val="99"/>
    <w:unhideWhenUsed/>
    <w:rsid w:val="00AA1D8D"/>
    <w:pPr>
      <w:spacing w:after="120"/>
    </w:pPr>
    <w:rPr>
      <w:sz w:val="16"/>
      <w:szCs w:val="16"/>
    </w:rPr>
  </w:style>
  <w:style w:type="character" w:customStyle="1" w:styleId="35">
    <w:name w:val="正文文本 3 字符"/>
    <w:basedOn w:val="a4"/>
    <w:link w:val="34"/>
    <w:uiPriority w:val="99"/>
    <w:rsid w:val="00AA1D8D"/>
    <w:rPr>
      <w:sz w:val="16"/>
      <w:szCs w:val="16"/>
    </w:rPr>
  </w:style>
  <w:style w:type="paragraph" w:styleId="af3">
    <w:name w:val="List"/>
    <w:basedOn w:val="a3"/>
    <w:uiPriority w:val="99"/>
    <w:unhideWhenUsed/>
    <w:rsid w:val="00AA1D8D"/>
    <w:pPr>
      <w:ind w:left="360" w:hanging="360"/>
      <w:contextualSpacing/>
    </w:pPr>
  </w:style>
  <w:style w:type="paragraph" w:styleId="26">
    <w:name w:val="List 2"/>
    <w:basedOn w:val="a3"/>
    <w:uiPriority w:val="99"/>
    <w:unhideWhenUsed/>
    <w:rsid w:val="00326F90"/>
    <w:pPr>
      <w:ind w:left="720" w:hanging="360"/>
      <w:contextualSpacing/>
    </w:pPr>
  </w:style>
  <w:style w:type="paragraph" w:styleId="36">
    <w:name w:val="List 3"/>
    <w:basedOn w:val="a3"/>
    <w:uiPriority w:val="99"/>
    <w:unhideWhenUsed/>
    <w:rsid w:val="00326F90"/>
    <w:pPr>
      <w:ind w:left="1080" w:hanging="360"/>
      <w:contextualSpacing/>
    </w:pPr>
  </w:style>
  <w:style w:type="paragraph" w:styleId="a0">
    <w:name w:val="List Bullet"/>
    <w:basedOn w:val="a3"/>
    <w:uiPriority w:val="99"/>
    <w:unhideWhenUsed/>
    <w:rsid w:val="00326F90"/>
    <w:pPr>
      <w:numPr>
        <w:numId w:val="1"/>
      </w:numPr>
      <w:contextualSpacing/>
    </w:pPr>
  </w:style>
  <w:style w:type="paragraph" w:styleId="20">
    <w:name w:val="List Bullet 2"/>
    <w:basedOn w:val="a3"/>
    <w:uiPriority w:val="99"/>
    <w:unhideWhenUsed/>
    <w:rsid w:val="00326F90"/>
    <w:pPr>
      <w:numPr>
        <w:numId w:val="2"/>
      </w:numPr>
      <w:contextualSpacing/>
    </w:pPr>
  </w:style>
  <w:style w:type="paragraph" w:styleId="30">
    <w:name w:val="List Bullet 3"/>
    <w:basedOn w:val="a3"/>
    <w:uiPriority w:val="99"/>
    <w:unhideWhenUsed/>
    <w:rsid w:val="00326F90"/>
    <w:pPr>
      <w:numPr>
        <w:numId w:val="3"/>
      </w:numPr>
      <w:contextualSpacing/>
    </w:pPr>
  </w:style>
  <w:style w:type="paragraph" w:styleId="a">
    <w:name w:val="List Number"/>
    <w:basedOn w:val="a3"/>
    <w:uiPriority w:val="99"/>
    <w:unhideWhenUsed/>
    <w:rsid w:val="00326F90"/>
    <w:pPr>
      <w:numPr>
        <w:numId w:val="5"/>
      </w:numPr>
      <w:contextualSpacing/>
    </w:pPr>
  </w:style>
  <w:style w:type="paragraph" w:styleId="2">
    <w:name w:val="List Number 2"/>
    <w:basedOn w:val="a3"/>
    <w:uiPriority w:val="99"/>
    <w:unhideWhenUsed/>
    <w:rsid w:val="0029639D"/>
    <w:pPr>
      <w:numPr>
        <w:numId w:val="6"/>
      </w:numPr>
      <w:contextualSpacing/>
    </w:pPr>
  </w:style>
  <w:style w:type="paragraph" w:styleId="3">
    <w:name w:val="List Number 3"/>
    <w:basedOn w:val="a3"/>
    <w:uiPriority w:val="99"/>
    <w:unhideWhenUsed/>
    <w:rsid w:val="0029639D"/>
    <w:pPr>
      <w:numPr>
        <w:numId w:val="7"/>
      </w:numPr>
      <w:contextualSpacing/>
    </w:pPr>
  </w:style>
  <w:style w:type="paragraph" w:styleId="af4">
    <w:name w:val="List Continue"/>
    <w:basedOn w:val="a3"/>
    <w:uiPriority w:val="99"/>
    <w:unhideWhenUsed/>
    <w:rsid w:val="0029639D"/>
    <w:pPr>
      <w:spacing w:after="120"/>
      <w:ind w:left="360"/>
      <w:contextualSpacing/>
    </w:pPr>
  </w:style>
  <w:style w:type="paragraph" w:styleId="27">
    <w:name w:val="List Continue 2"/>
    <w:basedOn w:val="a3"/>
    <w:uiPriority w:val="99"/>
    <w:unhideWhenUsed/>
    <w:rsid w:val="0029639D"/>
    <w:pPr>
      <w:spacing w:after="120"/>
      <w:ind w:left="720"/>
      <w:contextualSpacing/>
    </w:pPr>
  </w:style>
  <w:style w:type="paragraph" w:styleId="37">
    <w:name w:val="List Continue 3"/>
    <w:basedOn w:val="a3"/>
    <w:uiPriority w:val="99"/>
    <w:unhideWhenUsed/>
    <w:rsid w:val="0029639D"/>
    <w:pPr>
      <w:spacing w:after="120"/>
      <w:ind w:left="1080"/>
      <w:contextualSpacing/>
    </w:pPr>
  </w:style>
  <w:style w:type="paragraph" w:styleId="af5">
    <w:name w:val="macro"/>
    <w:link w:val="af6"/>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6">
    <w:name w:val="宏文本 字符"/>
    <w:basedOn w:val="a4"/>
    <w:link w:val="af5"/>
    <w:uiPriority w:val="99"/>
    <w:rsid w:val="0029639D"/>
    <w:rPr>
      <w:rFonts w:ascii="Courier" w:hAnsi="Courier"/>
      <w:sz w:val="20"/>
      <w:szCs w:val="20"/>
    </w:rPr>
  </w:style>
  <w:style w:type="paragraph" w:styleId="af7">
    <w:name w:val="Quote"/>
    <w:basedOn w:val="a3"/>
    <w:next w:val="a3"/>
    <w:link w:val="af8"/>
    <w:uiPriority w:val="29"/>
    <w:qFormat/>
    <w:rsid w:val="00FC693F"/>
    <w:rPr>
      <w:i/>
      <w:iCs/>
      <w:color w:val="000000" w:themeColor="text1"/>
    </w:rPr>
  </w:style>
  <w:style w:type="character" w:customStyle="1" w:styleId="af8">
    <w:name w:val="引用 字符"/>
    <w:basedOn w:val="a4"/>
    <w:link w:val="af7"/>
    <w:uiPriority w:val="29"/>
    <w:rsid w:val="00FC693F"/>
    <w:rPr>
      <w:i/>
      <w:iCs/>
      <w:color w:val="000000" w:themeColor="text1"/>
    </w:rPr>
  </w:style>
  <w:style w:type="character" w:customStyle="1" w:styleId="41">
    <w:name w:val="标题 4 字符"/>
    <w:basedOn w:val="a4"/>
    <w:link w:val="40"/>
    <w:uiPriority w:val="9"/>
    <w:semiHidden/>
    <w:rsid w:val="00FC693F"/>
    <w:rPr>
      <w:rFonts w:asciiTheme="majorHAnsi" w:eastAsiaTheme="majorEastAsia" w:hAnsiTheme="majorHAnsi" w:cstheme="majorBidi"/>
      <w:b/>
      <w:bCs/>
      <w:i/>
      <w:iCs/>
      <w:color w:val="4F81BD" w:themeColor="accent1"/>
    </w:rPr>
  </w:style>
  <w:style w:type="character" w:customStyle="1" w:styleId="51">
    <w:name w:val="标题 5 字符"/>
    <w:basedOn w:val="a4"/>
    <w:link w:val="50"/>
    <w:uiPriority w:val="9"/>
    <w:semiHidden/>
    <w:rsid w:val="00FC693F"/>
    <w:rPr>
      <w:rFonts w:asciiTheme="majorHAnsi" w:eastAsiaTheme="majorEastAsia" w:hAnsiTheme="majorHAnsi" w:cstheme="majorBidi"/>
      <w:color w:val="243F60" w:themeColor="accent1" w:themeShade="7F"/>
    </w:rPr>
  </w:style>
  <w:style w:type="character" w:customStyle="1" w:styleId="61">
    <w:name w:val="标题 6 字符"/>
    <w:basedOn w:val="a4"/>
    <w:link w:val="60"/>
    <w:uiPriority w:val="9"/>
    <w:semiHidden/>
    <w:rsid w:val="00FC693F"/>
    <w:rPr>
      <w:rFonts w:asciiTheme="majorHAnsi" w:eastAsiaTheme="majorEastAsia" w:hAnsiTheme="majorHAnsi" w:cstheme="majorBidi"/>
      <w:i/>
      <w:iCs/>
      <w:color w:val="243F60" w:themeColor="accent1" w:themeShade="7F"/>
    </w:rPr>
  </w:style>
  <w:style w:type="character" w:customStyle="1" w:styleId="71">
    <w:name w:val="标题 7 字符"/>
    <w:basedOn w:val="a4"/>
    <w:link w:val="70"/>
    <w:uiPriority w:val="9"/>
    <w:semiHidden/>
    <w:rsid w:val="00FC693F"/>
    <w:rPr>
      <w:rFonts w:asciiTheme="majorHAnsi" w:eastAsiaTheme="majorEastAsia" w:hAnsiTheme="majorHAnsi" w:cstheme="majorBidi"/>
      <w:i/>
      <w:iCs/>
      <w:color w:val="404040" w:themeColor="text1" w:themeTint="BF"/>
    </w:rPr>
  </w:style>
  <w:style w:type="character" w:customStyle="1" w:styleId="81">
    <w:name w:val="标题 8 字符"/>
    <w:basedOn w:val="a4"/>
    <w:link w:val="80"/>
    <w:uiPriority w:val="9"/>
    <w:semiHidden/>
    <w:rsid w:val="00FC693F"/>
    <w:rPr>
      <w:rFonts w:asciiTheme="majorHAnsi" w:eastAsiaTheme="majorEastAsia" w:hAnsiTheme="majorHAnsi" w:cstheme="majorBidi"/>
      <w:color w:val="4F81BD" w:themeColor="accent1"/>
      <w:sz w:val="20"/>
      <w:szCs w:val="20"/>
    </w:rPr>
  </w:style>
  <w:style w:type="character" w:customStyle="1" w:styleId="91">
    <w:name w:val="标题 9 字符"/>
    <w:basedOn w:val="a4"/>
    <w:link w:val="90"/>
    <w:uiPriority w:val="9"/>
    <w:semiHidden/>
    <w:rsid w:val="00FC693F"/>
    <w:rPr>
      <w:rFonts w:asciiTheme="majorHAnsi" w:eastAsiaTheme="majorEastAsia" w:hAnsiTheme="majorHAnsi" w:cstheme="majorBidi"/>
      <w:i/>
      <w:iCs/>
      <w:color w:val="404040" w:themeColor="text1" w:themeTint="BF"/>
      <w:sz w:val="20"/>
      <w:szCs w:val="20"/>
    </w:rPr>
  </w:style>
  <w:style w:type="paragraph" w:styleId="af9">
    <w:name w:val="caption"/>
    <w:basedOn w:val="a3"/>
    <w:next w:val="a3"/>
    <w:uiPriority w:val="35"/>
    <w:semiHidden/>
    <w:unhideWhenUsed/>
    <w:qFormat/>
    <w:rsid w:val="00FC693F"/>
    <w:pPr>
      <w:spacing w:line="240" w:lineRule="auto"/>
    </w:pPr>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uiPriority w:val="20"/>
    <w:qFormat/>
    <w:rsid w:val="00FC693F"/>
    <w:rPr>
      <w:i/>
      <w:iCs/>
    </w:rPr>
  </w:style>
  <w:style w:type="paragraph" w:styleId="afc">
    <w:name w:val="Intense Quote"/>
    <w:basedOn w:val="a3"/>
    <w:next w:val="a3"/>
    <w:link w:val="afd"/>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明显引用 字符"/>
    <w:basedOn w:val="a4"/>
    <w:link w:val="afc"/>
    <w:uiPriority w:val="30"/>
    <w:rsid w:val="00FC693F"/>
    <w:rPr>
      <w:b/>
      <w:bCs/>
      <w:i/>
      <w:iCs/>
      <w:color w:val="4F81BD" w:themeColor="accent1"/>
    </w:rPr>
  </w:style>
  <w:style w:type="character" w:styleId="afe">
    <w:name w:val="Subtle Emphasis"/>
    <w:basedOn w:val="a4"/>
    <w:uiPriority w:val="19"/>
    <w:qFormat/>
    <w:rsid w:val="00FC693F"/>
    <w:rPr>
      <w:i/>
      <w:iCs/>
      <w:color w:val="808080" w:themeColor="text1" w:themeTint="7F"/>
    </w:rPr>
  </w:style>
  <w:style w:type="character" w:styleId="aff">
    <w:name w:val="Intense Emphasis"/>
    <w:basedOn w:val="a4"/>
    <w:uiPriority w:val="21"/>
    <w:qFormat/>
    <w:rsid w:val="00FC693F"/>
    <w:rPr>
      <w:b/>
      <w:bCs/>
      <w:i/>
      <w:iCs/>
      <w:color w:val="4F81BD" w:themeColor="accent1"/>
    </w:rPr>
  </w:style>
  <w:style w:type="character" w:styleId="aff0">
    <w:name w:val="Subtle Reference"/>
    <w:basedOn w:val="a4"/>
    <w:uiPriority w:val="31"/>
    <w:qFormat/>
    <w:rsid w:val="00FC693F"/>
    <w:rPr>
      <w:smallCaps/>
      <w:color w:val="C0504D" w:themeColor="accent2"/>
      <w:u w:val="single"/>
    </w:rPr>
  </w:style>
  <w:style w:type="character" w:styleId="aff1">
    <w:name w:val="Intense Reference"/>
    <w:basedOn w:val="a4"/>
    <w:uiPriority w:val="32"/>
    <w:qFormat/>
    <w:rsid w:val="00FC693F"/>
    <w:rPr>
      <w:b/>
      <w:bCs/>
      <w:smallCaps/>
      <w:color w:val="C0504D" w:themeColor="accent2"/>
      <w:spacing w:val="5"/>
      <w:u w:val="single"/>
    </w:rPr>
  </w:style>
  <w:style w:type="character" w:styleId="aff2">
    <w:name w:val="Book Title"/>
    <w:basedOn w:val="a4"/>
    <w:uiPriority w:val="33"/>
    <w:qFormat/>
    <w:rsid w:val="00FC693F"/>
    <w:rPr>
      <w:b/>
      <w:bCs/>
      <w:smallCaps/>
      <w:spacing w:val="5"/>
    </w:rPr>
  </w:style>
  <w:style w:type="paragraph" w:styleId="TOC">
    <w:name w:val="TOC Heading"/>
    <w:basedOn w:val="13"/>
    <w:next w:val="a3"/>
    <w:uiPriority w:val="39"/>
    <w:semiHidden/>
    <w:unhideWhenUsed/>
    <w:qFormat/>
    <w:rsid w:val="00FC693F"/>
    <w:pPr>
      <w:outlineLvl w:val="9"/>
    </w:pPr>
  </w:style>
  <w:style w:type="table" w:styleId="aff3">
    <w:name w:val="Table Grid"/>
    <w:basedOn w:val="a5"/>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5"/>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5">
    <w:name w:val="Light List"/>
    <w:basedOn w:val="a5"/>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6">
    <w:name w:val="Light Grid"/>
    <w:basedOn w:val="a5"/>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b">
    <w:name w:val="Medium Shading 1"/>
    <w:basedOn w:val="a5"/>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8">
    <w:name w:val="Medium Shading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5"/>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9">
    <w:name w:val="Medium Lis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5"/>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Medium Grid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7">
    <w:name w:val="Dark List"/>
    <w:basedOn w:val="a5"/>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8">
    <w:name w:val="Colorful Shading"/>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5"/>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a">
    <w:name w:val="Colorful Grid"/>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itle">
    <w:name w:val="Abstract Title"/>
    <w:rsid w:val="00650D67"/>
    <w:pPr>
      <w:suppressAutoHyphens/>
      <w:autoSpaceDN w:val="0"/>
      <w:spacing w:before="300" w:after="0" w:line="240" w:lineRule="auto"/>
      <w:ind w:left="1134"/>
      <w:textAlignment w:val="baseline"/>
    </w:pPr>
    <w:rPr>
      <w:rFonts w:ascii="Libertinus Serif" w:eastAsia="Times New Roman" w:hAnsi="Libertinus Serif" w:cs="Times New Roman"/>
      <w:b/>
      <w:bCs/>
      <w:lang w:eastAsia="en-GB"/>
    </w:rPr>
  </w:style>
  <w:style w:type="paragraph" w:customStyle="1" w:styleId="AbstractText">
    <w:name w:val="Abstract Text"/>
    <w:basedOn w:val="a3"/>
    <w:rsid w:val="00A62DA4"/>
    <w:pPr>
      <w:suppressAutoHyphens/>
      <w:autoSpaceDN w:val="0"/>
      <w:spacing w:after="0" w:line="240" w:lineRule="auto"/>
      <w:ind w:left="1134"/>
      <w:jc w:val="both"/>
      <w:textAlignment w:val="baseline"/>
    </w:pPr>
    <w:rPr>
      <w:rFonts w:ascii="Libertinus Serif" w:eastAsia="Times New Roman" w:hAnsi="Libertinus Serif" w:cs="Times New Roman"/>
      <w:sz w:val="18"/>
      <w:szCs w:val="18"/>
      <w:lang w:eastAsia="en-GB"/>
    </w:rPr>
  </w:style>
  <w:style w:type="paragraph" w:customStyle="1" w:styleId="Keywordswords">
    <w:name w:val="Keywords words"/>
    <w:rsid w:val="00650D67"/>
    <w:pPr>
      <w:suppressAutoHyphens/>
      <w:autoSpaceDN w:val="0"/>
      <w:spacing w:after="480" w:line="240" w:lineRule="auto"/>
      <w:ind w:firstLine="1134"/>
      <w:textAlignment w:val="baseline"/>
    </w:pPr>
    <w:rPr>
      <w:rFonts w:ascii="Libertinus Serif" w:eastAsia="Times New Roman" w:hAnsi="Libertinus Serif" w:cs="Times New Roman"/>
      <w:sz w:val="18"/>
      <w:szCs w:val="18"/>
      <w:lang w:eastAsia="en-GB"/>
    </w:rPr>
  </w:style>
  <w:style w:type="paragraph" w:customStyle="1" w:styleId="Standard">
    <w:name w:val="Standard"/>
    <w:qFormat/>
    <w:rsid w:val="00A62DA4"/>
    <w:pPr>
      <w:suppressAutoHyphens/>
      <w:autoSpaceDN w:val="0"/>
      <w:spacing w:after="240" w:line="264" w:lineRule="auto"/>
      <w:ind w:firstLine="284"/>
      <w:contextualSpacing/>
      <w:jc w:val="both"/>
      <w:textAlignment w:val="baseline"/>
    </w:pPr>
    <w:rPr>
      <w:rFonts w:ascii="Libertinus Serif" w:eastAsia="Times New Roman" w:hAnsi="Libertinus Serif" w:cs="Times New Roman"/>
      <w:lang w:eastAsia="en-GB"/>
    </w:rPr>
  </w:style>
  <w:style w:type="paragraph" w:customStyle="1" w:styleId="Titile">
    <w:name w:val="Titile"/>
    <w:basedOn w:val="AbstractTitle"/>
    <w:qFormat/>
    <w:rsid w:val="00A62DA4"/>
  </w:style>
  <w:style w:type="paragraph" w:customStyle="1" w:styleId="affb">
    <w:name w:val="正文文字"/>
    <w:basedOn w:val="AbstractText"/>
    <w:qFormat/>
    <w:rsid w:val="00A62DA4"/>
  </w:style>
  <w:style w:type="paragraph" w:customStyle="1" w:styleId="affc">
    <w:name w:val="大标题啊啊"/>
    <w:basedOn w:val="13"/>
    <w:qFormat/>
    <w:rsid w:val="00A62DA4"/>
    <w:pPr>
      <w:keepLines w:val="0"/>
      <w:suppressAutoHyphens/>
      <w:autoSpaceDN w:val="0"/>
      <w:spacing w:before="240" w:after="180"/>
      <w:ind w:left="357" w:hanging="357"/>
      <w:textAlignment w:val="baseline"/>
    </w:pPr>
    <w:rPr>
      <w:rFonts w:ascii="Libertinus Sans" w:eastAsia="Libertinus Sans" w:hAnsi="Libertinus Sans" w:cs="Libertinus Sans"/>
      <w:color w:val="auto"/>
      <w:lang w:eastAsia="en-GB"/>
    </w:rPr>
  </w:style>
  <w:style w:type="paragraph" w:customStyle="1" w:styleId="affd">
    <w:name w:val="小标题啊啊啊"/>
    <w:basedOn w:val="22"/>
    <w:rsid w:val="00A62DA4"/>
  </w:style>
  <w:style w:type="paragraph" w:customStyle="1" w:styleId="a1">
    <w:name w:val="小标题啊啊啊啊啊"/>
    <w:basedOn w:val="22"/>
    <w:qFormat/>
    <w:rsid w:val="00550DAD"/>
    <w:pPr>
      <w:keepLines w:val="0"/>
      <w:numPr>
        <w:ilvl w:val="1"/>
        <w:numId w:val="17"/>
      </w:numPr>
      <w:suppressAutoHyphens/>
      <w:autoSpaceDN w:val="0"/>
      <w:spacing w:before="240" w:after="120"/>
      <w:textAlignment w:val="baseline"/>
    </w:pPr>
    <w:rPr>
      <w:rFonts w:ascii="Libertinus Sans" w:eastAsia="Libertinus Sans" w:hAnsi="Libertinus Sans" w:cs="Libertinus Sans"/>
      <w:color w:val="auto"/>
      <w:sz w:val="24"/>
      <w:szCs w:val="24"/>
      <w:lang w:eastAsia="en-GB"/>
    </w:rPr>
  </w:style>
  <w:style w:type="numbering" w:styleId="111111">
    <w:name w:val="Outline List 2"/>
    <w:basedOn w:val="a6"/>
    <w:uiPriority w:val="99"/>
    <w:semiHidden/>
    <w:unhideWhenUsed/>
    <w:rsid w:val="00EE7E30"/>
    <w:pPr>
      <w:numPr>
        <w:numId w:val="10"/>
      </w:numPr>
    </w:pPr>
  </w:style>
  <w:style w:type="paragraph" w:styleId="affe">
    <w:name w:val="footnote text"/>
    <w:basedOn w:val="a3"/>
    <w:link w:val="afff"/>
    <w:uiPriority w:val="99"/>
    <w:semiHidden/>
    <w:unhideWhenUsed/>
    <w:rsid w:val="00EE7E30"/>
    <w:pPr>
      <w:snapToGrid w:val="0"/>
    </w:pPr>
    <w:rPr>
      <w:sz w:val="18"/>
      <w:szCs w:val="18"/>
    </w:rPr>
  </w:style>
  <w:style w:type="character" w:customStyle="1" w:styleId="afff">
    <w:name w:val="脚注文本 字符"/>
    <w:basedOn w:val="a4"/>
    <w:link w:val="affe"/>
    <w:uiPriority w:val="99"/>
    <w:semiHidden/>
    <w:rsid w:val="00EE7E30"/>
    <w:rPr>
      <w:rFonts w:ascii="Times New Roman" w:hAnsi="Times New Roman"/>
      <w:sz w:val="18"/>
      <w:szCs w:val="18"/>
    </w:rPr>
  </w:style>
  <w:style w:type="character" w:styleId="afff0">
    <w:name w:val="footnote reference"/>
    <w:basedOn w:val="a4"/>
    <w:uiPriority w:val="99"/>
    <w:semiHidden/>
    <w:unhideWhenUsed/>
    <w:rsid w:val="00EE7E30"/>
    <w:rPr>
      <w:vertAlign w:val="superscript"/>
    </w:rPr>
  </w:style>
  <w:style w:type="paragraph" w:customStyle="1" w:styleId="Footnote">
    <w:name w:val="Footnote"/>
    <w:rsid w:val="00EE7E30"/>
    <w:pPr>
      <w:suppressAutoHyphens/>
      <w:autoSpaceDN w:val="0"/>
      <w:spacing w:after="0" w:line="240" w:lineRule="auto"/>
      <w:textAlignment w:val="baseline"/>
    </w:pPr>
    <w:rPr>
      <w:rFonts w:ascii="Libertinus Serif" w:eastAsia="Times New Roman" w:hAnsi="Libertinus Serif" w:cs="Times New Roman"/>
      <w:sz w:val="18"/>
      <w:szCs w:val="18"/>
      <w:lang w:eastAsia="en-GB"/>
    </w:rPr>
  </w:style>
  <w:style w:type="character" w:styleId="afff1">
    <w:name w:val="Hyperlink"/>
    <w:basedOn w:val="a4"/>
    <w:uiPriority w:val="99"/>
    <w:unhideWhenUsed/>
    <w:rsid w:val="00EE7E30"/>
    <w:rPr>
      <w:color w:val="0000FF" w:themeColor="hyperlink"/>
      <w:u w:val="single"/>
    </w:rPr>
  </w:style>
  <w:style w:type="character" w:styleId="afff2">
    <w:name w:val="Unresolved Mention"/>
    <w:basedOn w:val="a4"/>
    <w:uiPriority w:val="99"/>
    <w:semiHidden/>
    <w:unhideWhenUsed/>
    <w:rsid w:val="00EE7E30"/>
    <w:rPr>
      <w:color w:val="605E5C"/>
      <w:shd w:val="clear" w:color="auto" w:fill="E1DFDD"/>
    </w:rPr>
  </w:style>
  <w:style w:type="character" w:customStyle="1" w:styleId="Internetlink">
    <w:name w:val="Internet link"/>
    <w:rsid w:val="00EE7E30"/>
    <w:rPr>
      <w:rFonts w:ascii="Libertinus Serif" w:eastAsia="Libertinus Serif" w:hAnsi="Libertinus Serif" w:cs="Libertinus Serif"/>
      <w:b w:val="0"/>
      <w:i w:val="0"/>
      <w:color w:val="2F4E4F"/>
    </w:rPr>
  </w:style>
  <w:style w:type="numbering" w:customStyle="1" w:styleId="1">
    <w:name w:val="当前列表1"/>
    <w:uiPriority w:val="99"/>
    <w:rsid w:val="00EE7E30"/>
    <w:pPr>
      <w:numPr>
        <w:numId w:val="13"/>
      </w:numPr>
    </w:pPr>
  </w:style>
  <w:style w:type="numbering" w:customStyle="1" w:styleId="21">
    <w:name w:val="当前列表2"/>
    <w:uiPriority w:val="99"/>
    <w:rsid w:val="00EE7E30"/>
    <w:pPr>
      <w:numPr>
        <w:numId w:val="14"/>
      </w:numPr>
    </w:pPr>
  </w:style>
  <w:style w:type="paragraph" w:customStyle="1" w:styleId="afff3">
    <w:name w:val="小小标题"/>
    <w:qFormat/>
    <w:rsid w:val="002B3AB9"/>
    <w:pPr>
      <w:suppressAutoHyphens/>
      <w:autoSpaceDN w:val="0"/>
      <w:spacing w:before="240" w:after="120"/>
      <w:textAlignment w:val="baseline"/>
    </w:pPr>
    <w:rPr>
      <w:rFonts w:ascii="Libertinus Sans" w:eastAsia="Libertinus Sans" w:hAnsi="Libertinus Sans" w:cs="Libertinus Sans"/>
      <w:b/>
      <w:bCs/>
      <w:sz w:val="24"/>
      <w:szCs w:val="24"/>
      <w:lang w:eastAsia="en-GB"/>
    </w:rPr>
  </w:style>
  <w:style w:type="paragraph" w:customStyle="1" w:styleId="a2">
    <w:name w:val="小小小标题"/>
    <w:basedOn w:val="32"/>
    <w:qFormat/>
    <w:rsid w:val="00550DAD"/>
    <w:pPr>
      <w:keepLines w:val="0"/>
      <w:numPr>
        <w:ilvl w:val="2"/>
        <w:numId w:val="17"/>
      </w:numPr>
      <w:suppressAutoHyphens/>
      <w:autoSpaceDN w:val="0"/>
      <w:spacing w:before="240" w:after="120"/>
      <w:textAlignment w:val="baseline"/>
    </w:pPr>
    <w:rPr>
      <w:rFonts w:ascii="Libertinus Sans" w:eastAsia="Libertinus Sans" w:hAnsi="Libertinus Sans" w:cs="Libertinus Sans"/>
      <w:color w:val="auto"/>
      <w:sz w:val="24"/>
      <w:szCs w:val="24"/>
      <w:lang w:eastAsia="en-GB"/>
    </w:rPr>
  </w:style>
  <w:style w:type="numbering" w:customStyle="1" w:styleId="31">
    <w:name w:val="当前列表3"/>
    <w:uiPriority w:val="99"/>
    <w:rsid w:val="00550DAD"/>
    <w:pPr>
      <w:numPr>
        <w:numId w:val="18"/>
      </w:numPr>
    </w:pPr>
  </w:style>
  <w:style w:type="numbering" w:customStyle="1" w:styleId="4">
    <w:name w:val="当前列表4"/>
    <w:uiPriority w:val="99"/>
    <w:rsid w:val="00550DAD"/>
    <w:pPr>
      <w:numPr>
        <w:numId w:val="19"/>
      </w:numPr>
    </w:pPr>
  </w:style>
  <w:style w:type="numbering" w:customStyle="1" w:styleId="5">
    <w:name w:val="当前列表5"/>
    <w:uiPriority w:val="99"/>
    <w:rsid w:val="00550DAD"/>
    <w:pPr>
      <w:numPr>
        <w:numId w:val="20"/>
      </w:numPr>
    </w:pPr>
  </w:style>
  <w:style w:type="numbering" w:customStyle="1" w:styleId="6">
    <w:name w:val="当前列表6"/>
    <w:uiPriority w:val="99"/>
    <w:rsid w:val="00550DAD"/>
    <w:pPr>
      <w:numPr>
        <w:numId w:val="21"/>
      </w:numPr>
    </w:pPr>
  </w:style>
  <w:style w:type="numbering" w:customStyle="1" w:styleId="7">
    <w:name w:val="当前列表7"/>
    <w:uiPriority w:val="99"/>
    <w:rsid w:val="00550DAD"/>
    <w:pPr>
      <w:numPr>
        <w:numId w:val="22"/>
      </w:numPr>
    </w:pPr>
  </w:style>
  <w:style w:type="numbering" w:customStyle="1" w:styleId="8">
    <w:name w:val="当前列表8"/>
    <w:uiPriority w:val="99"/>
    <w:rsid w:val="00550DAD"/>
    <w:pPr>
      <w:numPr>
        <w:numId w:val="23"/>
      </w:numPr>
    </w:pPr>
  </w:style>
  <w:style w:type="numbering" w:customStyle="1" w:styleId="9">
    <w:name w:val="当前列表9"/>
    <w:uiPriority w:val="99"/>
    <w:rsid w:val="00550DAD"/>
    <w:pPr>
      <w:numPr>
        <w:numId w:val="24"/>
      </w:numPr>
    </w:pPr>
  </w:style>
  <w:style w:type="numbering" w:customStyle="1" w:styleId="10">
    <w:name w:val="当前列表10"/>
    <w:uiPriority w:val="99"/>
    <w:rsid w:val="00550DAD"/>
    <w:pPr>
      <w:numPr>
        <w:numId w:val="25"/>
      </w:numPr>
    </w:pPr>
  </w:style>
  <w:style w:type="numbering" w:customStyle="1" w:styleId="11">
    <w:name w:val="当前列表11"/>
    <w:uiPriority w:val="99"/>
    <w:rsid w:val="00550DAD"/>
    <w:pPr>
      <w:numPr>
        <w:numId w:val="26"/>
      </w:numPr>
    </w:pPr>
  </w:style>
  <w:style w:type="numbering" w:customStyle="1" w:styleId="120">
    <w:name w:val="当前列表12"/>
    <w:uiPriority w:val="99"/>
    <w:rsid w:val="00550DAD"/>
    <w:pPr>
      <w:numPr>
        <w:numId w:val="27"/>
      </w:numPr>
    </w:pPr>
  </w:style>
  <w:style w:type="numbering" w:customStyle="1" w:styleId="130">
    <w:name w:val="当前列表13"/>
    <w:uiPriority w:val="99"/>
    <w:rsid w:val="00550DAD"/>
    <w:pPr>
      <w:numPr>
        <w:numId w:val="28"/>
      </w:numPr>
    </w:pPr>
  </w:style>
  <w:style w:type="numbering" w:customStyle="1" w:styleId="14">
    <w:name w:val="当前列表14"/>
    <w:uiPriority w:val="99"/>
    <w:rsid w:val="00550DAD"/>
    <w:pPr>
      <w:numPr>
        <w:numId w:val="29"/>
      </w:numPr>
    </w:pPr>
  </w:style>
  <w:style w:type="numbering" w:customStyle="1" w:styleId="15">
    <w:name w:val="当前列表15"/>
    <w:uiPriority w:val="99"/>
    <w:rsid w:val="00550DAD"/>
    <w:pPr>
      <w:numPr>
        <w:numId w:val="30"/>
      </w:numPr>
    </w:pPr>
  </w:style>
  <w:style w:type="numbering" w:customStyle="1" w:styleId="16">
    <w:name w:val="当前列表16"/>
    <w:uiPriority w:val="99"/>
    <w:rsid w:val="00550DAD"/>
    <w:pPr>
      <w:numPr>
        <w:numId w:val="31"/>
      </w:numPr>
    </w:pPr>
  </w:style>
  <w:style w:type="numbering" w:customStyle="1" w:styleId="17">
    <w:name w:val="当前列表17"/>
    <w:uiPriority w:val="99"/>
    <w:rsid w:val="00D13095"/>
    <w:pPr>
      <w:numPr>
        <w:numId w:val="32"/>
      </w:numPr>
    </w:pPr>
  </w:style>
  <w:style w:type="numbering" w:customStyle="1" w:styleId="18">
    <w:name w:val="当前列表18"/>
    <w:uiPriority w:val="99"/>
    <w:rsid w:val="002B3AB9"/>
    <w:pPr>
      <w:numPr>
        <w:numId w:val="40"/>
      </w:numPr>
    </w:pPr>
  </w:style>
  <w:style w:type="numbering" w:customStyle="1" w:styleId="19">
    <w:name w:val="当前列表19"/>
    <w:uiPriority w:val="99"/>
    <w:rsid w:val="002B3AB9"/>
    <w:pPr>
      <w:numPr>
        <w:numId w:val="43"/>
      </w:numPr>
    </w:pPr>
  </w:style>
  <w:style w:type="numbering" w:customStyle="1" w:styleId="200">
    <w:name w:val="当前列表20"/>
    <w:uiPriority w:val="99"/>
    <w:rsid w:val="002B3AB9"/>
    <w:pPr>
      <w:numPr>
        <w:numId w:val="44"/>
      </w:numPr>
    </w:pPr>
  </w:style>
  <w:style w:type="numbering" w:customStyle="1" w:styleId="12">
    <w:name w:val="样式1"/>
    <w:uiPriority w:val="99"/>
    <w:rsid w:val="002B3AB9"/>
    <w:pPr>
      <w:numPr>
        <w:numId w:val="38"/>
      </w:numPr>
    </w:pPr>
  </w:style>
  <w:style w:type="numbering" w:customStyle="1" w:styleId="210">
    <w:name w:val="当前列表21"/>
    <w:uiPriority w:val="99"/>
    <w:rsid w:val="002B3AB9"/>
    <w:pPr>
      <w:numPr>
        <w:numId w:val="45"/>
      </w:numPr>
    </w:pPr>
  </w:style>
  <w:style w:type="paragraph" w:customStyle="1" w:styleId="reference">
    <w:name w:val="reference"/>
    <w:basedOn w:val="Standard"/>
    <w:rsid w:val="003651D0"/>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cp:lastPrinted>2026-05-27T05:57:00Z</cp:lastPrinted>
  <dcterms:created xsi:type="dcterms:W3CDTF">2026-05-27T05:59:00Z</dcterms:created>
  <dcterms:modified xsi:type="dcterms:W3CDTF">2026-05-27T05:59:00Z</dcterms:modified>
  <cp:category/>
</cp:coreProperties>
</file>